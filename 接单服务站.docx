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754C5" w:rsidRDefault="00B754C5" w:rsidP="00B754C5">
      <w:pPr>
        <w:widowControl w:val="0"/>
        <w:autoSpaceDE w:val="0"/>
        <w:autoSpaceDN w:val="0"/>
        <w:adjustRightInd w:val="0"/>
        <w:rPr>
          <w:rFonts w:ascii="AppleSystemUIFont" w:eastAsiaTheme="minorEastAsia" w:hAnsi="AppleSystemUIFont" w:cs="AppleSystemUIFont"/>
          <w:sz w:val="26"/>
          <w:szCs w:val="26"/>
          <w:lang w:eastAsia="en-US"/>
        </w:rPr>
      </w:pPr>
    </w:p>
    <w:p w:rsidR="00C87966" w:rsidRDefault="00C87966" w:rsidP="00B654B9">
      <w:pPr>
        <w:pStyle w:val="aff9"/>
        <w:rPr>
          <w:rFonts w:ascii="AppleSystemUIFont" w:eastAsiaTheme="minorEastAsia" w:hAnsi="AppleSystemUIFont" w:cs="AppleSystemUIFont"/>
          <w:sz w:val="26"/>
          <w:szCs w:val="26"/>
        </w:rPr>
      </w:pPr>
    </w:p>
    <w:p w:rsidR="00AB5AD4" w:rsidRDefault="00AB5AD4" w:rsidP="00B654B9">
      <w:pPr>
        <w:pStyle w:val="aff9"/>
        <w:rPr>
          <w:rFonts w:ascii="AppleSystemUIFont" w:eastAsiaTheme="minorEastAsia" w:hAnsi="AppleSystemUIFont" w:cs="AppleSystemUIFont"/>
          <w:sz w:val="26"/>
          <w:szCs w:val="26"/>
        </w:rPr>
      </w:pPr>
    </w:p>
    <w:p w:rsidR="00AB5AD4" w:rsidRDefault="00AB5AD4" w:rsidP="00AB5AD4">
      <w:pPr>
        <w:pStyle w:val="aff9"/>
      </w:pPr>
      <w:r>
        <w:rPr>
          <w:rFonts w:hint="eastAsia"/>
        </w:rPr>
        <w:t>衍生问题1</w:t>
      </w:r>
      <w:r>
        <w:t>-8</w:t>
      </w:r>
      <w:r>
        <w:rPr>
          <w:rFonts w:hint="eastAsia"/>
        </w:rPr>
        <w:t>：</w:t>
      </w:r>
    </w:p>
    <w:p w:rsidR="00AB5AD4" w:rsidRPr="009461AC" w:rsidRDefault="00AB5AD4" w:rsidP="00B654B9">
      <w:pPr>
        <w:pStyle w:val="aff9"/>
        <w:rPr>
          <w:rFonts w:ascii="AppleSystemUIFont" w:eastAsiaTheme="minorEastAsia" w:hAnsi="AppleSystemUIFont" w:cs="AppleSystemUIFont"/>
          <w:sz w:val="26"/>
          <w:szCs w:val="26"/>
        </w:rPr>
      </w:pPr>
      <w:r>
        <w:rPr>
          <w:rFonts w:ascii="AppleSystemUIFont" w:eastAsiaTheme="minorEastAsia" w:hAnsi="AppleSystemUIFont" w:cs="AppleSystemUIFont" w:hint="eastAsia"/>
          <w:sz w:val="26"/>
          <w:szCs w:val="26"/>
        </w:rPr>
        <w:t>当前中国</w:t>
      </w:r>
      <w:r w:rsidRPr="00AB5AD4">
        <w:rPr>
          <w:rFonts w:ascii="微软雅黑" w:eastAsia="微软雅黑" w:hAnsi="微软雅黑" w:cs="微软雅黑" w:hint="eastAsia"/>
          <w:sz w:val="26"/>
          <w:szCs w:val="26"/>
        </w:rPr>
        <w:t>经济处</w:t>
      </w:r>
      <w:r w:rsidRPr="00AB5AD4">
        <w:rPr>
          <w:rFonts w:ascii="AppleSystemUIFont" w:eastAsiaTheme="minorEastAsia" w:hAnsi="AppleSystemUIFont" w:cs="AppleSystemUIFont" w:hint="eastAsia"/>
          <w:sz w:val="26"/>
          <w:szCs w:val="26"/>
        </w:rPr>
        <w:t>于通</w:t>
      </w:r>
      <w:r w:rsidRPr="00AB5AD4">
        <w:rPr>
          <w:rFonts w:ascii="微软雅黑" w:eastAsia="微软雅黑" w:hAnsi="微软雅黑" w:cs="微软雅黑" w:hint="eastAsia"/>
          <w:sz w:val="26"/>
          <w:szCs w:val="26"/>
        </w:rPr>
        <w:t>货紧缩</w:t>
      </w:r>
      <w:r w:rsidRPr="00AB5AD4">
        <w:rPr>
          <w:rFonts w:ascii="AppleSystemUIFont" w:eastAsiaTheme="minorEastAsia" w:hAnsi="AppleSystemUIFont" w:cs="AppleSystemUIFont" w:hint="eastAsia"/>
          <w:sz w:val="26"/>
          <w:szCs w:val="26"/>
        </w:rPr>
        <w:t>，</w:t>
      </w:r>
      <w:hyperlink r:id="rId8" w:history="1">
        <w:r w:rsidRPr="00AB5AD4">
          <w:rPr>
            <w:rFonts w:ascii="AppleSystemUIFont" w:eastAsiaTheme="minorEastAsia" w:hAnsi="AppleSystemUIFont" w:cs="AppleSystemUIFont"/>
          </w:rPr>
          <w:t>https://www.theblockbeats.info/flash/355159</w:t>
        </w:r>
      </w:hyperlink>
      <w:r>
        <w:rPr>
          <w:rFonts w:ascii="AppleSystemUIFont" w:eastAsiaTheme="minorEastAsia" w:hAnsi="AppleSystemUIFont" w:cs="AppleSystemUIFont"/>
          <w:sz w:val="26"/>
          <w:szCs w:val="26"/>
        </w:rPr>
        <w:t xml:space="preserve">, </w:t>
      </w:r>
      <w:r w:rsidRPr="00AB5AD4">
        <w:rPr>
          <w:rFonts w:ascii="AppleSystemUIFont" w:eastAsiaTheme="minorEastAsia" w:hAnsi="AppleSystemUIFont" w:cs="AppleSystemUIFont" w:hint="eastAsia"/>
          <w:sz w:val="26"/>
          <w:szCs w:val="26"/>
        </w:rPr>
        <w:t>中国央行已</w:t>
      </w:r>
      <w:r w:rsidRPr="00AB5AD4">
        <w:rPr>
          <w:rFonts w:ascii="微软雅黑" w:eastAsia="微软雅黑" w:hAnsi="微软雅黑" w:cs="微软雅黑" w:hint="eastAsia"/>
          <w:sz w:val="26"/>
          <w:szCs w:val="26"/>
        </w:rPr>
        <w:t>连续维</w:t>
      </w:r>
      <w:r w:rsidRPr="00AB5AD4">
        <w:rPr>
          <w:rFonts w:ascii="AppleSystemUIFont" w:eastAsiaTheme="minorEastAsia" w:hAnsi="AppleSystemUIFont" w:cs="AppleSystemUIFont" w:hint="eastAsia"/>
          <w:sz w:val="26"/>
          <w:szCs w:val="26"/>
        </w:rPr>
        <w:t>持三个季度“适度</w:t>
      </w:r>
      <w:r w:rsidRPr="00AB5AD4">
        <w:rPr>
          <w:rFonts w:ascii="微软雅黑" w:eastAsia="微软雅黑" w:hAnsi="微软雅黑" w:cs="微软雅黑" w:hint="eastAsia"/>
          <w:sz w:val="26"/>
          <w:szCs w:val="26"/>
        </w:rPr>
        <w:t>宽</w:t>
      </w:r>
      <w:r w:rsidRPr="00AB5AD4">
        <w:rPr>
          <w:rFonts w:ascii="AppleSystemUIFont" w:eastAsiaTheme="minorEastAsia" w:hAnsi="AppleSystemUIFont" w:cs="AppleSystemUIFont" w:hint="eastAsia"/>
          <w:sz w:val="26"/>
          <w:szCs w:val="26"/>
        </w:rPr>
        <w:t>松”基</w:t>
      </w:r>
      <w:r w:rsidRPr="00AB5AD4">
        <w:rPr>
          <w:rFonts w:ascii="微软雅黑" w:eastAsia="微软雅黑" w:hAnsi="微软雅黑" w:cs="微软雅黑" w:hint="eastAsia"/>
          <w:sz w:val="26"/>
          <w:szCs w:val="26"/>
        </w:rPr>
        <w:t>调</w:t>
      </w:r>
      <w:r>
        <w:rPr>
          <w:rFonts w:ascii="AppleSystemUIFont" w:eastAsiaTheme="minorEastAsia" w:hAnsi="AppleSystemUIFont" w:cs="AppleSystemUIFont" w:hint="eastAsia"/>
          <w:sz w:val="26"/>
          <w:szCs w:val="26"/>
        </w:rPr>
        <w:t>,</w:t>
      </w:r>
      <w:r>
        <w:rPr>
          <w:rFonts w:ascii="AppleSystemUIFont" w:eastAsiaTheme="minorEastAsia" w:hAnsi="AppleSystemUIFont" w:cs="AppleSystemUIFont" w:hint="eastAsia"/>
          <w:sz w:val="26"/>
          <w:szCs w:val="26"/>
        </w:rPr>
        <w:t>中国年轻人很难在国内有机会，当前</w:t>
      </w:r>
      <w:r>
        <w:rPr>
          <w:rFonts w:ascii="微软雅黑" w:eastAsia="微软雅黑" w:hAnsi="微软雅黑" w:cs="微软雅黑" w:hint="eastAsia"/>
          <w:sz w:val="26"/>
          <w:szCs w:val="26"/>
        </w:rPr>
        <w:t>我的情况是加密货币本金较少，不可能完全靠加密货币持币价格上涨盈利赚钱，不现实。我目前掌握的技能：搭建云服务器，</w:t>
      </w:r>
      <w:r w:rsidR="009461AC">
        <w:rPr>
          <w:rFonts w:ascii="微软雅黑" w:eastAsia="微软雅黑" w:hAnsi="微软雅黑" w:cs="微软雅黑" w:hint="eastAsia"/>
          <w:sz w:val="26"/>
          <w:szCs w:val="26"/>
        </w:rPr>
        <w:t>可以使用</w:t>
      </w:r>
      <w:r w:rsidR="009461AC">
        <w:rPr>
          <w:rFonts w:ascii="微软雅黑" w:eastAsia="微软雅黑" w:hAnsi="微软雅黑" w:cs="微软雅黑"/>
          <w:sz w:val="26"/>
          <w:szCs w:val="26"/>
        </w:rPr>
        <w:t>ai</w:t>
      </w:r>
      <w:r w:rsidR="009461AC">
        <w:rPr>
          <w:rFonts w:ascii="微软雅黑" w:eastAsia="微软雅黑" w:hAnsi="微软雅黑" w:cs="微软雅黑" w:hint="eastAsia"/>
          <w:sz w:val="26"/>
          <w:szCs w:val="26"/>
        </w:rPr>
        <w:t>进行</w:t>
      </w:r>
      <w:r w:rsidR="009461AC">
        <w:rPr>
          <w:rFonts w:ascii="微软雅黑" w:eastAsia="微软雅黑" w:hAnsi="微软雅黑" w:cs="微软雅黑"/>
          <w:sz w:val="26"/>
          <w:szCs w:val="26"/>
        </w:rPr>
        <w:t>vibe coding,</w:t>
      </w:r>
      <w:r w:rsidR="009461AC">
        <w:rPr>
          <w:rFonts w:ascii="微软雅黑" w:eastAsia="微软雅黑" w:hAnsi="微软雅黑" w:cs="微软雅黑" w:hint="eastAsia"/>
          <w:sz w:val="26"/>
          <w:szCs w:val="26"/>
        </w:rPr>
        <w:t xml:space="preserve"> 拥有免费域名，会搭建</w:t>
      </w:r>
      <w:r w:rsidR="009461AC">
        <w:rPr>
          <w:rFonts w:ascii="微软雅黑" w:eastAsia="微软雅黑" w:hAnsi="微软雅黑" w:cs="微软雅黑"/>
          <w:sz w:val="26"/>
          <w:szCs w:val="26"/>
        </w:rPr>
        <w:t>VPS</w:t>
      </w:r>
      <w:r w:rsidR="009461AC">
        <w:rPr>
          <w:rFonts w:ascii="微软雅黑" w:eastAsia="微软雅黑" w:hAnsi="微软雅黑" w:cs="微软雅黑" w:hint="eastAsia"/>
          <w:sz w:val="26"/>
          <w:szCs w:val="26"/>
        </w:rPr>
        <w:t>节点链接，利用我掌握的技能，能否在互联网网络上面赚钱，积累本金，</w:t>
      </w:r>
    </w:p>
    <w:p w:rsidR="000F6B31" w:rsidRDefault="000F6B31" w:rsidP="00B654B9">
      <w:pPr>
        <w:pStyle w:val="aff9"/>
        <w:rPr>
          <w:rFonts w:ascii="AppleSystemUIFont" w:eastAsiaTheme="minorEastAsia" w:hAnsi="AppleSystemUIFont" w:cs="AppleSystemUIFont"/>
          <w:sz w:val="26"/>
          <w:szCs w:val="26"/>
        </w:rPr>
      </w:pPr>
    </w:p>
    <w:p w:rsidR="009461AC" w:rsidRDefault="009461AC" w:rsidP="00B654B9">
      <w:pPr>
        <w:pStyle w:val="aff9"/>
        <w:rPr>
          <w:rFonts w:ascii="AppleSystemUIFont" w:eastAsiaTheme="minorEastAsia" w:hAnsi="AppleSystemUIFont" w:cs="AppleSystemUIFont"/>
          <w:sz w:val="26"/>
          <w:szCs w:val="26"/>
        </w:rPr>
      </w:pPr>
      <w:r>
        <w:rPr>
          <w:rFonts w:ascii="AppleSystemUIFont" w:eastAsiaTheme="minorEastAsia" w:hAnsi="AppleSystemUIFont" w:cs="AppleSystemUIFont" w:hint="eastAsia"/>
          <w:sz w:val="26"/>
          <w:szCs w:val="26"/>
        </w:rPr>
        <w:t>回答：</w:t>
      </w:r>
    </w:p>
    <w:p w:rsidR="00711CAF" w:rsidRPr="00711CAF" w:rsidRDefault="00711CAF" w:rsidP="0064253A">
      <w:pPr>
        <w:pStyle w:val="aff9"/>
      </w:pPr>
      <w:r w:rsidRPr="00711CAF">
        <w:rPr>
          <w:rFonts w:ascii="AppleSystemUIFont" w:eastAsiaTheme="minorEastAsia" w:hAnsi="AppleSystemUIFont" w:cs="AppleSystemUIFont"/>
          <w:sz w:val="26"/>
          <w:szCs w:val="26"/>
        </w:rPr>
        <w:t>可以。而且以你</w:t>
      </w:r>
      <w:r w:rsidRPr="00711CAF">
        <w:rPr>
          <w:rFonts w:ascii="微软雅黑" w:eastAsia="微软雅黑" w:hAnsi="微软雅黑" w:cs="微软雅黑" w:hint="eastAsia"/>
          <w:sz w:val="26"/>
          <w:szCs w:val="26"/>
        </w:rPr>
        <w:t>现</w:t>
      </w:r>
      <w:r w:rsidRPr="00711CAF">
        <w:rPr>
          <w:rFonts w:ascii="AppleSystemUIFont" w:eastAsiaTheme="minorEastAsia" w:hAnsi="AppleSystemUIFont" w:cs="AppleSystemUIFont"/>
          <w:sz w:val="26"/>
          <w:szCs w:val="26"/>
        </w:rPr>
        <w:t>在的技能</w:t>
      </w:r>
      <w:r w:rsidRPr="00711CAF">
        <w:rPr>
          <w:rFonts w:ascii="微软雅黑" w:eastAsia="微软雅黑" w:hAnsi="微软雅黑" w:cs="微软雅黑" w:hint="eastAsia"/>
          <w:sz w:val="26"/>
          <w:szCs w:val="26"/>
        </w:rPr>
        <w:t>组</w:t>
      </w:r>
      <w:r w:rsidRPr="00711CAF">
        <w:rPr>
          <w:rFonts w:ascii="AppleSystemUIFont" w:eastAsiaTheme="minorEastAsia" w:hAnsi="AppleSystemUIFont" w:cs="AppleSystemUIFont"/>
          <w:sz w:val="26"/>
          <w:szCs w:val="26"/>
        </w:rPr>
        <w:t>合，比「小本金靠</w:t>
      </w:r>
      <w:r w:rsidRPr="00711CAF">
        <w:rPr>
          <w:rFonts w:ascii="微软雅黑" w:eastAsia="微软雅黑" w:hAnsi="微软雅黑" w:cs="微软雅黑" w:hint="eastAsia"/>
          <w:sz w:val="26"/>
          <w:szCs w:val="26"/>
        </w:rPr>
        <w:t>币</w:t>
      </w:r>
      <w:r w:rsidRPr="00711CAF">
        <w:rPr>
          <w:rFonts w:ascii="AppleSystemUIFont" w:eastAsiaTheme="minorEastAsia" w:hAnsi="AppleSystemUIFont" w:cs="AppleSystemUIFont"/>
          <w:sz w:val="26"/>
          <w:szCs w:val="26"/>
        </w:rPr>
        <w:t>价翻身」</w:t>
      </w:r>
      <w:r w:rsidRPr="00711CAF">
        <w:rPr>
          <w:rFonts w:ascii="微软雅黑" w:eastAsia="微软雅黑" w:hAnsi="微软雅黑" w:cs="微软雅黑" w:hint="eastAsia"/>
          <w:sz w:val="26"/>
          <w:szCs w:val="26"/>
        </w:rPr>
        <w:t>现实</w:t>
      </w:r>
      <w:r w:rsidRPr="00711CAF">
        <w:rPr>
          <w:rFonts w:ascii="AppleSystemUIFont" w:eastAsiaTheme="minorEastAsia" w:hAnsi="AppleSystemUIFont" w:cs="AppleSystemUIFont"/>
          <w:sz w:val="26"/>
          <w:szCs w:val="26"/>
        </w:rPr>
        <w:t>得多。</w:t>
      </w:r>
      <w:r w:rsidRPr="00711CAF">
        <w:rPr>
          <w:rFonts w:ascii="AppleSystemUIFont" w:eastAsiaTheme="minorEastAsia" w:hAnsi="AppleSystemUIFont" w:cs="AppleSystemUIFont"/>
          <w:sz w:val="26"/>
          <w:szCs w:val="26"/>
        </w:rPr>
        <w:br/>
      </w:r>
      <w:r w:rsidRPr="00711CAF">
        <w:rPr>
          <w:rFonts w:ascii="AppleSystemUIFont" w:eastAsiaTheme="minorEastAsia" w:hAnsi="AppleSystemUIFont" w:cs="AppleSystemUIFont"/>
          <w:sz w:val="26"/>
          <w:szCs w:val="26"/>
        </w:rPr>
        <w:br/>
      </w:r>
      <w:r w:rsidRPr="00711CAF">
        <w:rPr>
          <w:rFonts w:ascii="AppleSystemUIFont" w:eastAsiaTheme="minorEastAsia" w:hAnsi="AppleSystemUIFont" w:cs="AppleSystemUIFont"/>
          <w:sz w:val="26"/>
          <w:szCs w:val="26"/>
        </w:rPr>
        <w:t>央行</w:t>
      </w:r>
      <w:r w:rsidRPr="00711CAF">
        <w:rPr>
          <w:rFonts w:ascii="微软雅黑" w:eastAsia="微软雅黑" w:hAnsi="微软雅黑" w:cs="微软雅黑" w:hint="eastAsia"/>
          <w:sz w:val="26"/>
          <w:szCs w:val="26"/>
        </w:rPr>
        <w:t>连续</w:t>
      </w:r>
      <w:r w:rsidRPr="00711CAF">
        <w:rPr>
          <w:rFonts w:ascii="AppleSystemUIFont" w:eastAsiaTheme="minorEastAsia" w:hAnsi="AppleSystemUIFont" w:cs="AppleSystemUIFont"/>
          <w:sz w:val="26"/>
          <w:szCs w:val="26"/>
        </w:rPr>
        <w:t>三个季度「适度</w:t>
      </w:r>
      <w:r w:rsidRPr="00711CAF">
        <w:rPr>
          <w:rFonts w:ascii="微软雅黑" w:eastAsia="微软雅黑" w:hAnsi="微软雅黑" w:cs="微软雅黑" w:hint="eastAsia"/>
          <w:sz w:val="26"/>
          <w:szCs w:val="26"/>
        </w:rPr>
        <w:t>宽</w:t>
      </w:r>
      <w:r w:rsidRPr="00711CAF">
        <w:rPr>
          <w:rFonts w:ascii="AppleSystemUIFont" w:eastAsiaTheme="minorEastAsia" w:hAnsi="AppleSystemUIFont" w:cs="AppleSystemUIFont"/>
          <w:sz w:val="26"/>
          <w:szCs w:val="26"/>
        </w:rPr>
        <w:t>松」、国内供</w:t>
      </w:r>
      <w:r w:rsidRPr="00711CAF">
        <w:rPr>
          <w:rFonts w:ascii="微软雅黑" w:eastAsia="微软雅黑" w:hAnsi="微软雅黑" w:cs="微软雅黑" w:hint="eastAsia"/>
          <w:sz w:val="26"/>
          <w:szCs w:val="26"/>
        </w:rPr>
        <w:t>强</w:t>
      </w:r>
      <w:r w:rsidRPr="00711CAF">
        <w:rPr>
          <w:rFonts w:ascii="AppleSystemUIFont" w:eastAsiaTheme="minorEastAsia" w:hAnsi="AppleSystemUIFont" w:cs="AppleSystemUIFont"/>
          <w:sz w:val="26"/>
          <w:szCs w:val="26"/>
        </w:rPr>
        <w:t>需弱，本</w:t>
      </w:r>
      <w:r w:rsidRPr="00711CAF">
        <w:rPr>
          <w:rFonts w:ascii="微软雅黑" w:eastAsia="微软雅黑" w:hAnsi="微软雅黑" w:cs="微软雅黑" w:hint="eastAsia"/>
          <w:sz w:val="26"/>
          <w:szCs w:val="26"/>
        </w:rPr>
        <w:t>质</w:t>
      </w:r>
      <w:r w:rsidRPr="00711CAF">
        <w:rPr>
          <w:rFonts w:ascii="AppleSystemUIFont" w:eastAsiaTheme="minorEastAsia" w:hAnsi="AppleSystemUIFont" w:cs="AppleSystemUIFont"/>
          <w:sz w:val="26"/>
          <w:szCs w:val="26"/>
        </w:rPr>
        <w:t>是：工</w:t>
      </w:r>
      <w:r w:rsidRPr="00711CAF">
        <w:rPr>
          <w:rFonts w:ascii="微软雅黑" w:eastAsia="微软雅黑" w:hAnsi="微软雅黑" w:cs="微软雅黑" w:hint="eastAsia"/>
          <w:sz w:val="26"/>
          <w:szCs w:val="26"/>
        </w:rPr>
        <w:t>资</w:t>
      </w:r>
      <w:r w:rsidRPr="00711CAF">
        <w:rPr>
          <w:rFonts w:ascii="AppleSystemUIFont" w:eastAsiaTheme="minorEastAsia" w:hAnsi="AppleSystemUIFont" w:cs="AppleSystemUIFont"/>
          <w:sz w:val="26"/>
          <w:szCs w:val="26"/>
        </w:rPr>
        <w:t>性机会</w:t>
      </w:r>
      <w:r w:rsidRPr="00711CAF">
        <w:rPr>
          <w:rFonts w:ascii="微软雅黑" w:eastAsia="微软雅黑" w:hAnsi="微软雅黑" w:cs="微软雅黑" w:hint="eastAsia"/>
          <w:sz w:val="26"/>
          <w:szCs w:val="26"/>
        </w:rPr>
        <w:t>变</w:t>
      </w:r>
      <w:r w:rsidRPr="00711CAF">
        <w:rPr>
          <w:rFonts w:ascii="AppleSystemUIFont" w:eastAsiaTheme="minorEastAsia" w:hAnsi="AppleSystemUIFont" w:cs="AppleSystemUIFont"/>
          <w:sz w:val="26"/>
          <w:szCs w:val="26"/>
        </w:rPr>
        <w:t>少、</w:t>
      </w:r>
      <w:r w:rsidRPr="00711CAF">
        <w:rPr>
          <w:rFonts w:ascii="微软雅黑" w:eastAsia="微软雅黑" w:hAnsi="微软雅黑" w:cs="微软雅黑" w:hint="eastAsia"/>
          <w:sz w:val="26"/>
          <w:szCs w:val="26"/>
        </w:rPr>
        <w:t>资产</w:t>
      </w:r>
      <w:r w:rsidRPr="00711CAF">
        <w:rPr>
          <w:rFonts w:ascii="AppleSystemUIFont" w:eastAsiaTheme="minorEastAsia" w:hAnsi="AppleSystemUIFont" w:cs="AppleSystemUIFont"/>
          <w:sz w:val="26"/>
          <w:szCs w:val="26"/>
        </w:rPr>
        <w:t>端波</w:t>
      </w:r>
      <w:r w:rsidRPr="00711CAF">
        <w:rPr>
          <w:rFonts w:ascii="微软雅黑" w:eastAsia="微软雅黑" w:hAnsi="微软雅黑" w:cs="微软雅黑" w:hint="eastAsia"/>
          <w:sz w:val="26"/>
          <w:szCs w:val="26"/>
        </w:rPr>
        <w:t>动</w:t>
      </w:r>
      <w:r w:rsidRPr="00711CAF">
        <w:rPr>
          <w:rFonts w:ascii="AppleSystemUIFont" w:eastAsiaTheme="minorEastAsia" w:hAnsi="AppleSystemUIFont" w:cs="AppleSystemUIFont"/>
          <w:sz w:val="26"/>
          <w:szCs w:val="26"/>
        </w:rPr>
        <w:t>大。</w:t>
      </w:r>
      <w:r w:rsidRPr="00711CAF">
        <w:rPr>
          <w:rFonts w:ascii="微软雅黑" w:eastAsia="微软雅黑" w:hAnsi="微软雅黑" w:cs="微软雅黑" w:hint="eastAsia"/>
          <w:sz w:val="26"/>
          <w:szCs w:val="26"/>
        </w:rPr>
        <w:t>对</w:t>
      </w:r>
      <w:r w:rsidRPr="00711CAF">
        <w:rPr>
          <w:rFonts w:ascii="AppleSystemUIFont" w:eastAsiaTheme="minorEastAsia" w:hAnsi="AppleSystemUIFont" w:cs="AppleSystemUIFont"/>
          <w:sz w:val="26"/>
          <w:szCs w:val="26"/>
        </w:rPr>
        <w:t>小本金的人，正确</w:t>
      </w:r>
      <w:r w:rsidRPr="00711CAF">
        <w:rPr>
          <w:rFonts w:ascii="微软雅黑" w:eastAsia="微软雅黑" w:hAnsi="微软雅黑" w:cs="微软雅黑" w:hint="eastAsia"/>
          <w:sz w:val="26"/>
          <w:szCs w:val="26"/>
        </w:rPr>
        <w:t>顺</w:t>
      </w:r>
      <w:r w:rsidRPr="00711CAF">
        <w:rPr>
          <w:rFonts w:ascii="AppleSystemUIFont" w:eastAsiaTheme="minorEastAsia" w:hAnsi="AppleSystemUIFont" w:cs="AppleSystemUIFont"/>
          <w:sz w:val="26"/>
          <w:szCs w:val="26"/>
        </w:rPr>
        <w:t>序通常是：</w:t>
      </w:r>
      <w:r w:rsidRPr="00711CAF">
        <w:rPr>
          <w:rFonts w:ascii="AppleSystemUIFont" w:eastAsiaTheme="minorEastAsia" w:hAnsi="AppleSystemUIFont" w:cs="AppleSystemUIFont"/>
          <w:sz w:val="26"/>
          <w:szCs w:val="26"/>
        </w:rPr>
        <w:br/>
      </w:r>
      <w:r w:rsidRPr="00711CAF">
        <w:rPr>
          <w:rFonts w:ascii="AppleSystemUIFont" w:eastAsiaTheme="minorEastAsia" w:hAnsi="AppleSystemUIFont" w:cs="AppleSystemUIFont"/>
          <w:sz w:val="26"/>
          <w:szCs w:val="26"/>
        </w:rPr>
        <w:br/>
        <w:t>&gt; </w:t>
      </w:r>
      <w:r w:rsidRPr="00711CAF">
        <w:rPr>
          <w:rFonts w:ascii="AppleSystemUIFont" w:eastAsiaTheme="minorEastAsia" w:hAnsi="AppleSystemUIFont" w:cs="AppleSystemUIFont"/>
          <w:sz w:val="26"/>
          <w:szCs w:val="26"/>
        </w:rPr>
        <w:t>技能</w:t>
      </w:r>
      <w:r w:rsidRPr="00711CAF">
        <w:rPr>
          <w:rFonts w:ascii="微软雅黑" w:eastAsia="微软雅黑" w:hAnsi="微软雅黑" w:cs="微软雅黑" w:hint="eastAsia"/>
          <w:sz w:val="26"/>
          <w:szCs w:val="26"/>
        </w:rPr>
        <w:t>变现攒</w:t>
      </w:r>
      <w:r w:rsidRPr="00711CAF">
        <w:rPr>
          <w:rFonts w:ascii="AppleSystemUIFont" w:eastAsiaTheme="minorEastAsia" w:hAnsi="AppleSystemUIFont" w:cs="AppleSystemUIFont"/>
          <w:sz w:val="26"/>
          <w:szCs w:val="26"/>
        </w:rPr>
        <w:t>本金</w:t>
      </w:r>
      <w:r w:rsidRPr="00711CAF">
        <w:rPr>
          <w:rFonts w:ascii="AppleSystemUIFont" w:eastAsiaTheme="minorEastAsia" w:hAnsi="AppleSystemUIFont" w:cs="AppleSystemUIFont"/>
          <w:sz w:val="26"/>
          <w:szCs w:val="26"/>
        </w:rPr>
        <w:t xml:space="preserve"> → </w:t>
      </w:r>
      <w:r w:rsidRPr="00711CAF">
        <w:rPr>
          <w:rFonts w:ascii="AppleSystemUIFont" w:eastAsiaTheme="minorEastAsia" w:hAnsi="AppleSystemUIFont" w:cs="AppleSystemUIFont"/>
          <w:sz w:val="26"/>
          <w:szCs w:val="26"/>
        </w:rPr>
        <w:t>本金再配置（含少量加密）</w:t>
      </w:r>
      <w:r w:rsidRPr="00711CAF">
        <w:rPr>
          <w:rFonts w:ascii="AppleSystemUIFont" w:eastAsiaTheme="minorEastAsia" w:hAnsi="AppleSystemUIFont" w:cs="AppleSystemUIFont"/>
          <w:sz w:val="26"/>
          <w:szCs w:val="26"/>
        </w:rPr>
        <w:br/>
        <w:t xml:space="preserve">&gt; </w:t>
      </w:r>
      <w:r w:rsidRPr="00711CAF">
        <w:rPr>
          <w:rFonts w:ascii="AppleSystemUIFont" w:eastAsiaTheme="minorEastAsia" w:hAnsi="AppleSystemUIFont" w:cs="AppleSystemUIFont"/>
          <w:sz w:val="26"/>
          <w:szCs w:val="26"/>
        </w:rPr>
        <w:t>而不是：用生活</w:t>
      </w:r>
      <w:r w:rsidRPr="00711CAF">
        <w:rPr>
          <w:rFonts w:ascii="微软雅黑" w:eastAsia="微软雅黑" w:hAnsi="微软雅黑" w:cs="微软雅黑" w:hint="eastAsia"/>
          <w:sz w:val="26"/>
          <w:szCs w:val="26"/>
        </w:rPr>
        <w:t>费</w:t>
      </w:r>
      <w:r w:rsidRPr="00711CAF">
        <w:rPr>
          <w:rFonts w:ascii="AppleSystemUIFont" w:eastAsiaTheme="minorEastAsia" w:hAnsi="AppleSystemUIFont" w:cs="AppleSystemUIFont"/>
          <w:sz w:val="26"/>
          <w:szCs w:val="26"/>
        </w:rPr>
        <w:t>去</w:t>
      </w:r>
      <w:r w:rsidRPr="00711CAF">
        <w:rPr>
          <w:rFonts w:ascii="微软雅黑" w:eastAsia="微软雅黑" w:hAnsi="微软雅黑" w:cs="微软雅黑" w:hint="eastAsia"/>
          <w:sz w:val="26"/>
          <w:szCs w:val="26"/>
        </w:rPr>
        <w:t>赌币</w:t>
      </w:r>
      <w:r w:rsidRPr="00711CAF">
        <w:rPr>
          <w:rFonts w:ascii="AppleSystemUIFont" w:eastAsiaTheme="minorEastAsia" w:hAnsi="AppleSystemUIFont" w:cs="AppleSystemUIFont"/>
          <w:sz w:val="26"/>
          <w:szCs w:val="26"/>
        </w:rPr>
        <w:t>。</w:t>
      </w:r>
      <w:r w:rsidRPr="00711CAF">
        <w:rPr>
          <w:rFonts w:ascii="AppleSystemUIFont" w:eastAsiaTheme="minorEastAsia" w:hAnsi="AppleSystemUIFont" w:cs="AppleSystemUIFont"/>
          <w:sz w:val="26"/>
          <w:szCs w:val="26"/>
        </w:rPr>
        <w:br/>
      </w:r>
      <w:r w:rsidRPr="00711CAF">
        <w:rPr>
          <w:rFonts w:ascii="AppleSystemUIFont" w:eastAsiaTheme="minorEastAsia" w:hAnsi="AppleSystemUIFont" w:cs="AppleSystemUIFont"/>
          <w:sz w:val="26"/>
          <w:szCs w:val="26"/>
        </w:rPr>
        <w:br/>
      </w:r>
      <w:r w:rsidRPr="00711CAF">
        <w:rPr>
          <w:rFonts w:ascii="AppleSystemUIFont" w:eastAsiaTheme="minorEastAsia" w:hAnsi="AppleSystemUIFont" w:cs="AppleSystemUIFont"/>
          <w:sz w:val="26"/>
          <w:szCs w:val="26"/>
        </w:rPr>
        <w:t>下面按「你已有技能」直接</w:t>
      </w:r>
      <w:r w:rsidRPr="00711CAF">
        <w:rPr>
          <w:rFonts w:ascii="微软雅黑" w:eastAsia="微软雅黑" w:hAnsi="微软雅黑" w:cs="微软雅黑" w:hint="eastAsia"/>
          <w:sz w:val="26"/>
          <w:szCs w:val="26"/>
        </w:rPr>
        <w:t>给</w:t>
      </w:r>
      <w:r w:rsidRPr="00711CAF">
        <w:rPr>
          <w:rFonts w:ascii="AppleSystemUIFont" w:eastAsiaTheme="minorEastAsia" w:hAnsi="AppleSystemUIFont" w:cs="AppleSystemUIFont"/>
          <w:sz w:val="26"/>
          <w:szCs w:val="26"/>
        </w:rPr>
        <w:t>可</w:t>
      </w:r>
      <w:r w:rsidRPr="00711CAF">
        <w:rPr>
          <w:rFonts w:ascii="微软雅黑" w:eastAsia="微软雅黑" w:hAnsi="微软雅黑" w:cs="微软雅黑" w:hint="eastAsia"/>
          <w:sz w:val="26"/>
          <w:szCs w:val="26"/>
        </w:rPr>
        <w:t>执</w:t>
      </w:r>
      <w:r w:rsidRPr="00711CAF">
        <w:rPr>
          <w:rFonts w:ascii="AppleSystemUIFont" w:eastAsiaTheme="minorEastAsia" w:hAnsi="AppleSystemUIFont" w:cs="AppleSystemUIFont"/>
          <w:sz w:val="26"/>
          <w:szCs w:val="26"/>
        </w:rPr>
        <w:t>行路径。</w:t>
      </w:r>
      <w:r w:rsidRPr="00711CAF">
        <w:rPr>
          <w:rFonts w:ascii="AppleSystemUIFont" w:eastAsiaTheme="minorEastAsia" w:hAnsi="AppleSystemUIFont" w:cs="AppleSystemUIFont"/>
          <w:sz w:val="26"/>
          <w:szCs w:val="26"/>
        </w:rPr>
        <w:br/>
      </w:r>
      <w:r w:rsidRPr="00711CAF">
        <w:br/>
        <w:t>---</w:t>
      </w:r>
    </w:p>
    <w:p w:rsidR="00711CAF" w:rsidRPr="00711CAF" w:rsidRDefault="00711CAF" w:rsidP="0064253A">
      <w:pPr>
        <w:pStyle w:val="aff9"/>
      </w:pPr>
      <w:r w:rsidRPr="00711CAF">
        <w:t>一、先定</w:t>
      </w:r>
      <w:r w:rsidRPr="00711CAF">
        <w:rPr>
          <w:rFonts w:hint="eastAsia"/>
        </w:rPr>
        <w:t>预</w:t>
      </w:r>
      <w:r w:rsidRPr="00711CAF">
        <w:t>期（避免再</w:t>
      </w:r>
      <w:r w:rsidRPr="00711CAF">
        <w:rPr>
          <w:rFonts w:hint="eastAsia"/>
        </w:rPr>
        <w:t>踩</w:t>
      </w:r>
      <w:r w:rsidRPr="00711CAF">
        <w:t>坑）</w:t>
      </w:r>
    </w:p>
    <w:tbl>
      <w:tblPr>
        <w:tblW w:w="80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6008"/>
      </w:tblGrid>
      <w:tr w:rsidR="00711CAF" w:rsidRPr="00711CAF" w:rsidTr="00711CAF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rPr>
                <w:rFonts w:hint="eastAsia"/>
              </w:rPr>
              <w:t>现实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rPr>
                <w:rFonts w:hint="eastAsia"/>
              </w:rPr>
              <w:t>说</w:t>
            </w:r>
            <w:r w:rsidRPr="00711CAF">
              <w:t>明</w:t>
            </w:r>
          </w:p>
        </w:tc>
      </w:tr>
      <w:tr w:rsidR="00711CAF" w:rsidRPr="00711CAF" w:rsidTr="00711CAF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第一个月目</w:t>
            </w:r>
            <w:r w:rsidRPr="00711CAF">
              <w:rPr>
                <w:rFonts w:hint="eastAsia"/>
              </w:rPr>
              <w:t>标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 xml:space="preserve">接到第 1 </w:t>
            </w:r>
            <w:r w:rsidRPr="00711CAF">
              <w:rPr>
                <w:rFonts w:hint="eastAsia"/>
              </w:rPr>
              <w:t>单</w:t>
            </w:r>
            <w:r w:rsidRPr="00711CAF">
              <w:t>，不是月入</w:t>
            </w:r>
            <w:r w:rsidRPr="00711CAF">
              <w:rPr>
                <w:rFonts w:hint="eastAsia"/>
              </w:rPr>
              <w:t>过</w:t>
            </w:r>
            <w:r w:rsidRPr="00711CAF">
              <w:t>万</w:t>
            </w:r>
          </w:p>
        </w:tc>
      </w:tr>
      <w:tr w:rsidR="00711CAF" w:rsidRPr="00711CAF" w:rsidTr="00711CAF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lastRenderedPageBreak/>
              <w:t>前 3 个月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靠「</w:t>
            </w:r>
            <w:r w:rsidRPr="00711CAF">
              <w:rPr>
                <w:rFonts w:hint="eastAsia"/>
              </w:rPr>
              <w:t>卖时间</w:t>
            </w:r>
            <w:r w:rsidRPr="00711CAF">
              <w:t>/</w:t>
            </w:r>
            <w:r w:rsidRPr="00711CAF">
              <w:rPr>
                <w:rFonts w:hint="eastAsia"/>
              </w:rPr>
              <w:t>卖</w:t>
            </w:r>
            <w:r w:rsidRPr="00711CAF">
              <w:t>交付」最</w:t>
            </w:r>
            <w:r w:rsidRPr="00711CAF">
              <w:rPr>
                <w:rFonts w:hint="eastAsia"/>
              </w:rPr>
              <w:t>稳</w:t>
            </w:r>
          </w:p>
        </w:tc>
      </w:tr>
      <w:tr w:rsidR="00711CAF" w:rsidRPr="00711CAF" w:rsidTr="00711CAF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3–12 个月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再把重复</w:t>
            </w:r>
            <w:r w:rsidRPr="00711CAF">
              <w:rPr>
                <w:rFonts w:hint="eastAsia"/>
              </w:rPr>
              <w:t>劳动产</w:t>
            </w:r>
            <w:r w:rsidRPr="00711CAF">
              <w:t>品化（模板、小工具、</w:t>
            </w:r>
            <w:r w:rsidRPr="00711CAF">
              <w:rPr>
                <w:rFonts w:hint="eastAsia"/>
              </w:rPr>
              <w:t>订阅</w:t>
            </w:r>
            <w:r w:rsidRPr="00711CAF">
              <w:t>）</w:t>
            </w:r>
          </w:p>
        </w:tc>
      </w:tr>
      <w:tr w:rsidR="00711CAF" w:rsidRPr="00711CAF" w:rsidTr="00711CAF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加密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只拿</w:t>
            </w:r>
            <w:r w:rsidRPr="00711CAF">
              <w:rPr>
                <w:rFonts w:hint="eastAsia"/>
              </w:rPr>
              <w:t>闲钱</w:t>
            </w:r>
            <w:r w:rsidRPr="00711CAF">
              <w:t>，当</w:t>
            </w:r>
            <w:r w:rsidRPr="00711CAF">
              <w:rPr>
                <w:rFonts w:hint="eastAsia"/>
              </w:rPr>
              <w:t>卫</w:t>
            </w:r>
            <w:r w:rsidRPr="00711CAF">
              <w:t>星</w:t>
            </w:r>
            <w:r w:rsidRPr="00711CAF">
              <w:rPr>
                <w:rFonts w:hint="eastAsia"/>
              </w:rPr>
              <w:t>仓</w:t>
            </w:r>
            <w:r w:rsidRPr="00711CAF">
              <w:t>，不当主</w:t>
            </w:r>
            <w:r w:rsidRPr="00711CAF">
              <w:rPr>
                <w:rFonts w:hint="eastAsia"/>
              </w:rPr>
              <w:t>业</w:t>
            </w:r>
          </w:p>
        </w:tc>
      </w:tr>
    </w:tbl>
    <w:p w:rsidR="00711CAF" w:rsidRPr="00711CAF" w:rsidRDefault="00711CAF" w:rsidP="0064253A">
      <w:pPr>
        <w:pStyle w:val="aff9"/>
      </w:pPr>
      <w:r w:rsidRPr="00711CAF">
        <w:t>你的技能</w:t>
      </w:r>
      <w:r w:rsidRPr="00711CAF">
        <w:rPr>
          <w:rFonts w:hint="eastAsia"/>
        </w:rPr>
        <w:t>栈</w:t>
      </w:r>
      <w:r w:rsidRPr="00711CAF">
        <w:t>其</w:t>
      </w:r>
      <w:r w:rsidRPr="00711CAF">
        <w:rPr>
          <w:rFonts w:hint="eastAsia"/>
        </w:rPr>
        <w:t>实</w:t>
      </w:r>
      <w:r w:rsidRPr="00711CAF">
        <w:t>很完整：</w:t>
      </w:r>
    </w:p>
    <w:p w:rsidR="00711CAF" w:rsidRPr="00711CAF" w:rsidRDefault="00711CAF" w:rsidP="0064253A">
      <w:pPr>
        <w:pStyle w:val="aff9"/>
      </w:pPr>
      <w:r w:rsidRPr="00711CAF">
        <w:t>Copy code</w:t>
      </w:r>
    </w:p>
    <w:p w:rsidR="00711CAF" w:rsidRPr="00711CAF" w:rsidRDefault="00711CAF" w:rsidP="0064253A">
      <w:pPr>
        <w:pStyle w:val="aff9"/>
      </w:pPr>
      <w:r w:rsidRPr="00711CAF">
        <w:t>云服</w:t>
      </w:r>
      <w:r w:rsidRPr="00711CAF">
        <w:rPr>
          <w:rFonts w:hint="eastAsia"/>
        </w:rPr>
        <w:t>务</w:t>
      </w:r>
      <w:r w:rsidRPr="00711CAF">
        <w:t>器/VPS  → 能交付「</w:t>
      </w:r>
      <w:r w:rsidRPr="00711CAF">
        <w:rPr>
          <w:rFonts w:hint="eastAsia"/>
        </w:rPr>
        <w:t>线</w:t>
      </w:r>
      <w:r w:rsidRPr="00711CAF">
        <w:t>上可跑的</w:t>
      </w:r>
      <w:r w:rsidRPr="00711CAF">
        <w:rPr>
          <w:rFonts w:hint="eastAsia"/>
        </w:rPr>
        <w:t>东</w:t>
      </w:r>
      <w:r w:rsidRPr="00711CAF">
        <w:t>西」</w:t>
      </w:r>
    </w:p>
    <w:p w:rsidR="00711CAF" w:rsidRPr="00711CAF" w:rsidRDefault="00711CAF" w:rsidP="0064253A">
      <w:pPr>
        <w:pStyle w:val="aff9"/>
      </w:pPr>
      <w:r w:rsidRPr="00711CAF">
        <w:t>AI vibe coding → 能快速做网站/后台/自</w:t>
      </w:r>
      <w:r w:rsidRPr="00711CAF">
        <w:rPr>
          <w:rFonts w:hint="eastAsia"/>
        </w:rPr>
        <w:t>动</w:t>
      </w:r>
      <w:r w:rsidRPr="00711CAF">
        <w:t>化</w:t>
      </w:r>
    </w:p>
    <w:p w:rsidR="00711CAF" w:rsidRPr="00711CAF" w:rsidRDefault="00711CAF" w:rsidP="0064253A">
      <w:pPr>
        <w:pStyle w:val="aff9"/>
      </w:pPr>
      <w:r w:rsidRPr="00711CAF">
        <w:t>免</w:t>
      </w:r>
      <w:r w:rsidRPr="00711CAF">
        <w:rPr>
          <w:rFonts w:hint="eastAsia"/>
        </w:rPr>
        <w:t>费</w:t>
      </w:r>
      <w:r w:rsidRPr="00711CAF">
        <w:t>域名      → 有展示入口与信任背</w:t>
      </w:r>
      <w:r w:rsidRPr="00711CAF">
        <w:rPr>
          <w:rFonts w:hint="eastAsia"/>
        </w:rPr>
        <w:t>书</w:t>
      </w:r>
    </w:p>
    <w:p w:rsidR="00711CAF" w:rsidRPr="00711CAF" w:rsidRDefault="00711CAF" w:rsidP="0064253A">
      <w:pPr>
        <w:pStyle w:val="aff9"/>
      </w:pPr>
      <w:r w:rsidRPr="00711CAF">
        <w:rPr>
          <w:rFonts w:hint="eastAsia"/>
        </w:rPr>
        <w:t>节</w:t>
      </w:r>
      <w:r w:rsidRPr="00711CAF">
        <w:t>点/网</w:t>
      </w:r>
      <w:r w:rsidRPr="00711CAF">
        <w:rPr>
          <w:rFonts w:hint="eastAsia"/>
        </w:rPr>
        <w:t>络经验</w:t>
      </w:r>
      <w:r w:rsidRPr="00711CAF">
        <w:t xml:space="preserve"> → 懂</w:t>
      </w:r>
      <w:r w:rsidRPr="00711CAF">
        <w:rPr>
          <w:rFonts w:hint="eastAsia"/>
        </w:rPr>
        <w:t>连</w:t>
      </w:r>
      <w:r w:rsidRPr="00711CAF">
        <w:t>通、部署、排障（</w:t>
      </w:r>
      <w:r w:rsidRPr="00711CAF">
        <w:rPr>
          <w:rFonts w:hint="eastAsia"/>
        </w:rPr>
        <w:t>别</w:t>
      </w:r>
      <w:r w:rsidRPr="00711CAF">
        <w:t>往灰色</w:t>
      </w:r>
      <w:r w:rsidRPr="00711CAF">
        <w:rPr>
          <w:rFonts w:hint="eastAsia"/>
        </w:rPr>
        <w:t>业务</w:t>
      </w:r>
      <w:r w:rsidRPr="00711CAF">
        <w:t>上用）</w:t>
      </w:r>
    </w:p>
    <w:p w:rsidR="00711CAF" w:rsidRPr="00711CAF" w:rsidRDefault="00711CAF" w:rsidP="0064253A">
      <w:pPr>
        <w:pStyle w:val="aff9"/>
      </w:pPr>
      <w:r w:rsidRPr="00711CAF">
        <w:rPr>
          <w:rFonts w:hint="eastAsia"/>
        </w:rPr>
        <w:t>这</w:t>
      </w:r>
      <w:r w:rsidRPr="00711CAF">
        <w:t>正是互</w:t>
      </w:r>
      <w:r w:rsidRPr="00711CAF">
        <w:rPr>
          <w:rFonts w:hint="eastAsia"/>
        </w:rPr>
        <w:t>联</w:t>
      </w:r>
      <w:r w:rsidRPr="00711CAF">
        <w:t>网上最容易</w:t>
      </w:r>
      <w:r w:rsidRPr="00711CAF">
        <w:rPr>
          <w:rFonts w:hint="eastAsia"/>
        </w:rPr>
        <w:t>卖</w:t>
      </w:r>
      <w:r w:rsidRPr="00711CAF">
        <w:t>的一</w:t>
      </w:r>
      <w:r w:rsidRPr="00711CAF">
        <w:rPr>
          <w:rFonts w:hint="eastAsia"/>
        </w:rPr>
        <w:t>类</w:t>
      </w:r>
      <w:r w:rsidRPr="00711CAF">
        <w:t>服</w:t>
      </w:r>
      <w:r w:rsidRPr="00711CAF">
        <w:rPr>
          <w:rFonts w:hint="eastAsia"/>
        </w:rPr>
        <w:t>务</w:t>
      </w:r>
      <w:r w:rsidRPr="00711CAF">
        <w:t>：「帮</w:t>
      </w:r>
      <w:r w:rsidRPr="00711CAF">
        <w:rPr>
          <w:rFonts w:hint="eastAsia"/>
        </w:rPr>
        <w:t>别</w:t>
      </w:r>
      <w:r w:rsidRPr="00711CAF">
        <w:t>人把</w:t>
      </w:r>
      <w:r w:rsidRPr="00711CAF">
        <w:rPr>
          <w:rFonts w:hint="eastAsia"/>
        </w:rPr>
        <w:t>东</w:t>
      </w:r>
      <w:r w:rsidRPr="00711CAF">
        <w:t>西部署上</w:t>
      </w:r>
      <w:r w:rsidRPr="00711CAF">
        <w:rPr>
          <w:rFonts w:hint="eastAsia"/>
        </w:rPr>
        <w:t>线</w:t>
      </w:r>
      <w:r w:rsidRPr="00711CAF">
        <w:t>并</w:t>
      </w:r>
      <w:r w:rsidRPr="00711CAF">
        <w:rPr>
          <w:rFonts w:hint="eastAsia"/>
        </w:rPr>
        <w:t>稳</w:t>
      </w:r>
      <w:r w:rsidRPr="00711CAF">
        <w:t>定跑」。</w:t>
      </w:r>
      <w:r w:rsidRPr="00711CAF">
        <w:br/>
      </w:r>
      <w:r w:rsidRPr="00711CAF">
        <w:br/>
      </w:r>
      <w:r w:rsidRPr="00711CAF">
        <w:rPr>
          <w:rFonts w:ascii="AppleSystemUIFont" w:eastAsiaTheme="minorEastAsia" w:hAnsi="AppleSystemUIFont" w:cs="AppleSystemUIFont"/>
          <w:sz w:val="26"/>
          <w:szCs w:val="26"/>
        </w:rPr>
        <w:t>-</w:t>
      </w:r>
      <w:r w:rsidRPr="00711CAF">
        <w:t>--</w:t>
      </w:r>
    </w:p>
    <w:p w:rsidR="00711CAF" w:rsidRPr="00711CAF" w:rsidRDefault="00711CAF" w:rsidP="0064253A">
      <w:pPr>
        <w:pStyle w:val="aff9"/>
      </w:pPr>
      <w:r w:rsidRPr="00711CAF">
        <w:t>二、</w:t>
      </w:r>
      <w:r w:rsidRPr="00711CAF">
        <w:rPr>
          <w:rFonts w:hint="eastAsia"/>
        </w:rPr>
        <w:t>优</w:t>
      </w:r>
      <w:r w:rsidRPr="00711CAF">
        <w:t>先做的 5 条</w:t>
      </w:r>
      <w:r w:rsidRPr="00711CAF">
        <w:rPr>
          <w:rFonts w:hint="eastAsia"/>
        </w:rPr>
        <w:t>赚钱</w:t>
      </w:r>
      <w:r w:rsidRPr="00711CAF">
        <w:t>路径（按「到</w:t>
      </w:r>
      <w:r w:rsidRPr="00711CAF">
        <w:rPr>
          <w:rFonts w:hint="eastAsia"/>
        </w:rPr>
        <w:t>账</w:t>
      </w:r>
      <w:r w:rsidRPr="00711CAF">
        <w:t>速度」排序）</w:t>
      </w:r>
    </w:p>
    <w:p w:rsidR="00711CAF" w:rsidRPr="00711CAF" w:rsidRDefault="00711CAF" w:rsidP="0064253A">
      <w:pPr>
        <w:pStyle w:val="aff9"/>
      </w:pPr>
      <w:r w:rsidRPr="00711CAF">
        <w:t>路径 A：技</w:t>
      </w:r>
      <w:r w:rsidRPr="00711CAF">
        <w:rPr>
          <w:rFonts w:hint="eastAsia"/>
        </w:rPr>
        <w:t>术</w:t>
      </w:r>
      <w:r w:rsidRPr="00711CAF">
        <w:t>外包 / 接</w:t>
      </w:r>
      <w:r w:rsidRPr="00711CAF">
        <w:rPr>
          <w:rFonts w:hint="eastAsia"/>
        </w:rPr>
        <w:t>单</w:t>
      </w:r>
      <w:r w:rsidRPr="00711CAF">
        <w:t>（最快有</w:t>
      </w:r>
      <w:r w:rsidRPr="00711CAF">
        <w:rPr>
          <w:rFonts w:hint="eastAsia"/>
        </w:rPr>
        <w:t>钱</w:t>
      </w:r>
      <w:r w:rsidRPr="00711CAF">
        <w:t>，0–30 天）</w:t>
      </w:r>
    </w:p>
    <w:p w:rsidR="00711CAF" w:rsidRPr="00711CAF" w:rsidRDefault="00711CAF" w:rsidP="0064253A">
      <w:pPr>
        <w:pStyle w:val="aff9"/>
      </w:pPr>
      <w:r w:rsidRPr="00711CAF">
        <w:rPr>
          <w:rFonts w:hint="eastAsia"/>
        </w:rPr>
        <w:t>卖</w:t>
      </w:r>
      <w:r w:rsidRPr="00711CAF">
        <w:t>的不是「我会写代</w:t>
      </w:r>
      <w:r w:rsidRPr="00711CAF">
        <w:rPr>
          <w:rFonts w:hint="eastAsia"/>
        </w:rPr>
        <w:t>码</w:t>
      </w:r>
      <w:r w:rsidRPr="00711CAF">
        <w:t>」，而是</w:t>
      </w:r>
      <w:r w:rsidRPr="00711CAF">
        <w:rPr>
          <w:rFonts w:hint="eastAsia"/>
        </w:rPr>
        <w:t>结</w:t>
      </w:r>
      <w:r w:rsidRPr="00711CAF">
        <w:t>果：</w:t>
      </w:r>
    </w:p>
    <w:tbl>
      <w:tblPr>
        <w:tblW w:w="80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8"/>
        <w:gridCol w:w="2001"/>
        <w:gridCol w:w="2341"/>
      </w:tblGrid>
      <w:tr w:rsidR="00711CAF" w:rsidRPr="00711CAF" w:rsidTr="00711CAF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可</w:t>
            </w:r>
            <w:r w:rsidRPr="00711CAF">
              <w:rPr>
                <w:rFonts w:hint="eastAsia"/>
              </w:rPr>
              <w:t>卖</w:t>
            </w:r>
            <w:r w:rsidRPr="00711CAF">
              <w:t>服</w:t>
            </w:r>
            <w:r w:rsidRPr="00711CAF">
              <w:rPr>
                <w:rFonts w:hint="eastAsia"/>
              </w:rPr>
              <w:t>务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客</w:t>
            </w:r>
            <w:r w:rsidRPr="00711CAF">
              <w:rPr>
                <w:rFonts w:hint="eastAsia"/>
              </w:rPr>
              <w:t>单</w:t>
            </w:r>
            <w:r w:rsidRPr="00711CAF">
              <w:t>价（参考）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你</w:t>
            </w:r>
            <w:r w:rsidRPr="00711CAF">
              <w:rPr>
                <w:rFonts w:hint="eastAsia"/>
              </w:rPr>
              <w:t>为</w:t>
            </w:r>
            <w:r w:rsidRPr="00711CAF">
              <w:t>什么能做</w:t>
            </w:r>
          </w:p>
        </w:tc>
      </w:tr>
      <w:tr w:rsidR="00711CAF" w:rsidRPr="00711CAF" w:rsidTr="00711CAF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个人/工作室官网、落地</w:t>
            </w:r>
            <w:r w:rsidRPr="00711CAF">
              <w:rPr>
                <w:rFonts w:hint="eastAsia"/>
              </w:rPr>
              <w:t>页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500–3000 元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AI 写前端 + 你部署</w:t>
            </w:r>
          </w:p>
        </w:tc>
      </w:tr>
      <w:tr w:rsidR="00711CAF" w:rsidRPr="00711CAF" w:rsidTr="00711CAF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自</w:t>
            </w:r>
            <w:r w:rsidRPr="00711CAF">
              <w:rPr>
                <w:rFonts w:hint="eastAsia"/>
              </w:rPr>
              <w:t>动</w:t>
            </w:r>
            <w:r w:rsidRPr="00711CAF">
              <w:t>表</w:t>
            </w:r>
            <w:r w:rsidRPr="00711CAF">
              <w:rPr>
                <w:rFonts w:hint="eastAsia"/>
              </w:rPr>
              <w:t>单</w:t>
            </w:r>
            <w:r w:rsidRPr="00711CAF">
              <w:t>/</w:t>
            </w:r>
            <w:r w:rsidRPr="00711CAF">
              <w:rPr>
                <w:rFonts w:hint="eastAsia"/>
              </w:rPr>
              <w:t>预约</w:t>
            </w:r>
            <w:r w:rsidRPr="00711CAF">
              <w:t>/</w:t>
            </w:r>
            <w:r w:rsidRPr="00711CAF">
              <w:rPr>
                <w:rFonts w:hint="eastAsia"/>
              </w:rPr>
              <w:t>线</w:t>
            </w:r>
            <w:r w:rsidRPr="00711CAF">
              <w:t>索收集站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800–4000 元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常</w:t>
            </w:r>
            <w:r w:rsidRPr="00711CAF">
              <w:rPr>
                <w:rFonts w:hint="eastAsia"/>
              </w:rPr>
              <w:t>见刚</w:t>
            </w:r>
            <w:r w:rsidRPr="00711CAF">
              <w:t>需</w:t>
            </w:r>
          </w:p>
        </w:tc>
      </w:tr>
      <w:tr w:rsidR="00711CAF" w:rsidRPr="00711CAF" w:rsidTr="00711CAF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Telegram/Discord 机器人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300–2000 元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部署在 VPS 上</w:t>
            </w:r>
          </w:p>
        </w:tc>
      </w:tr>
      <w:tr w:rsidR="00711CAF" w:rsidRPr="00711CAF" w:rsidTr="00711CAF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爬虫/数据整理/</w:t>
            </w:r>
            <w:r w:rsidRPr="00711CAF">
              <w:rPr>
                <w:rFonts w:hint="eastAsia"/>
              </w:rPr>
              <w:t>报</w:t>
            </w:r>
            <w:r w:rsidRPr="00711CAF">
              <w:t>表机器人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500–3000 元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小商家常要</w:t>
            </w:r>
          </w:p>
        </w:tc>
      </w:tr>
      <w:tr w:rsidR="00711CAF" w:rsidRPr="00711CAF" w:rsidTr="00711CAF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服</w:t>
            </w:r>
            <w:r w:rsidRPr="00711CAF">
              <w:rPr>
                <w:rFonts w:hint="eastAsia"/>
              </w:rPr>
              <w:t>务</w:t>
            </w:r>
            <w:r w:rsidRPr="00711CAF">
              <w:t>器迁移、宝塔/Docker 部署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200–1500 元/次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你的</w:t>
            </w:r>
            <w:r w:rsidRPr="00711CAF">
              <w:rPr>
                <w:rFonts w:hint="eastAsia"/>
              </w:rPr>
              <w:t>强项</w:t>
            </w:r>
          </w:p>
        </w:tc>
      </w:tr>
      <w:tr w:rsidR="00711CAF" w:rsidRPr="00711CAF" w:rsidTr="00711CAF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网站挂了急救、</w:t>
            </w:r>
            <w:r w:rsidRPr="00711CAF">
              <w:rPr>
                <w:rFonts w:hint="eastAsia"/>
              </w:rPr>
              <w:t>备</w:t>
            </w:r>
            <w:r w:rsidRPr="00711CAF">
              <w:t>份、SSL、加速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100–800 元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复</w:t>
            </w:r>
            <w:r w:rsidRPr="00711CAF">
              <w:rPr>
                <w:rFonts w:hint="eastAsia"/>
              </w:rPr>
              <w:t>购</w:t>
            </w:r>
            <w:r w:rsidRPr="00711CAF">
              <w:t>高</w:t>
            </w:r>
          </w:p>
        </w:tc>
      </w:tr>
    </w:tbl>
    <w:p w:rsidR="00711CAF" w:rsidRPr="00711CAF" w:rsidRDefault="00711CAF" w:rsidP="0064253A">
      <w:pPr>
        <w:pStyle w:val="aff9"/>
      </w:pPr>
      <w:r w:rsidRPr="00711CAF">
        <w:lastRenderedPageBreak/>
        <w:t>去哪接：</w:t>
      </w:r>
    </w:p>
    <w:p w:rsidR="00711CAF" w:rsidRPr="00711CAF" w:rsidRDefault="00711CAF" w:rsidP="0064253A">
      <w:pPr>
        <w:pStyle w:val="aff9"/>
      </w:pPr>
      <w:r w:rsidRPr="00711CAF">
        <w:t>中文：</w:t>
      </w:r>
      <w:r w:rsidRPr="00711CAF">
        <w:rPr>
          <w:rFonts w:hint="eastAsia"/>
        </w:rPr>
        <w:t>闲鱼</w:t>
      </w:r>
      <w:r w:rsidRPr="00711CAF">
        <w:t>、猪八戒、</w:t>
      </w:r>
      <w:r w:rsidRPr="00711CAF">
        <w:rPr>
          <w:rFonts w:hint="eastAsia"/>
        </w:rPr>
        <w:t>电鸭</w:t>
      </w:r>
      <w:r w:rsidRPr="00711CAF">
        <w:t xml:space="preserve">、V2EX </w:t>
      </w:r>
      <w:r w:rsidRPr="00711CAF">
        <w:rPr>
          <w:rFonts w:hint="eastAsia"/>
        </w:rPr>
        <w:t>职</w:t>
      </w:r>
      <w:r w:rsidRPr="00711CAF">
        <w:t>缺/</w:t>
      </w:r>
      <w:r w:rsidRPr="00711CAF">
        <w:rPr>
          <w:rFonts w:hint="eastAsia"/>
        </w:rPr>
        <w:t>远</w:t>
      </w:r>
      <w:r w:rsidRPr="00711CAF">
        <w:t>程、即刻、知</w:t>
      </w:r>
      <w:r w:rsidRPr="00711CAF">
        <w:rPr>
          <w:rFonts w:hint="eastAsia"/>
        </w:rPr>
        <w:t>识</w:t>
      </w:r>
      <w:r w:rsidRPr="00711CAF">
        <w:t>星球技</w:t>
      </w:r>
      <w:r w:rsidRPr="00711CAF">
        <w:rPr>
          <w:rFonts w:hint="eastAsia"/>
        </w:rPr>
        <w:t>术</w:t>
      </w:r>
      <w:r w:rsidRPr="00711CAF">
        <w:t>群、微信社群</w:t>
      </w:r>
    </w:p>
    <w:p w:rsidR="00711CAF" w:rsidRPr="00711CAF" w:rsidRDefault="00711CAF" w:rsidP="0064253A">
      <w:pPr>
        <w:pStyle w:val="aff9"/>
      </w:pPr>
      <w:r w:rsidRPr="00711CAF">
        <w:t>英文（</w:t>
      </w:r>
      <w:r w:rsidRPr="00711CAF">
        <w:rPr>
          <w:rFonts w:hint="eastAsia"/>
        </w:rPr>
        <w:t>单</w:t>
      </w:r>
      <w:r w:rsidRPr="00711CAF">
        <w:t>价更高）：Upwork、Fiverr、Contra、Twitter/X + Indie Hackers</w:t>
      </w:r>
    </w:p>
    <w:p w:rsidR="00711CAF" w:rsidRPr="00711CAF" w:rsidRDefault="00711CAF" w:rsidP="0064253A">
      <w:pPr>
        <w:pStyle w:val="aff9"/>
      </w:pPr>
      <w:r w:rsidRPr="00711CAF">
        <w:t>加密周</w:t>
      </w:r>
      <w:r w:rsidRPr="00711CAF">
        <w:rPr>
          <w:rFonts w:hint="eastAsia"/>
        </w:rPr>
        <w:t>边</w:t>
      </w:r>
      <w:r w:rsidRPr="00711CAF">
        <w:t>（合法）：帮</w:t>
      </w:r>
      <w:r w:rsidRPr="00711CAF">
        <w:rPr>
          <w:rFonts w:hint="eastAsia"/>
        </w:rPr>
        <w:t>项</w:t>
      </w:r>
      <w:r w:rsidRPr="00711CAF">
        <w:t>目做官网、看板、机器人运</w:t>
      </w:r>
      <w:r w:rsidRPr="00711CAF">
        <w:rPr>
          <w:rFonts w:hint="eastAsia"/>
        </w:rPr>
        <w:t>维</w:t>
      </w:r>
      <w:r w:rsidRPr="00711CAF">
        <w:t>（不做</w:t>
      </w:r>
      <w:r w:rsidRPr="00711CAF">
        <w:rPr>
          <w:rFonts w:hint="eastAsia"/>
        </w:rPr>
        <w:t>盘</w:t>
      </w:r>
      <w:r w:rsidRPr="00711CAF">
        <w:t>、不接</w:t>
      </w:r>
      <w:r w:rsidRPr="00711CAF">
        <w:rPr>
          <w:rFonts w:hint="eastAsia"/>
        </w:rPr>
        <w:t>资</w:t>
      </w:r>
      <w:r w:rsidRPr="00711CAF">
        <w:t>金</w:t>
      </w:r>
      <w:r w:rsidRPr="00711CAF">
        <w:rPr>
          <w:rFonts w:hint="eastAsia"/>
        </w:rPr>
        <w:t>盘</w:t>
      </w:r>
      <w:r w:rsidRPr="00711CAF">
        <w:t>）</w:t>
      </w:r>
    </w:p>
    <w:p w:rsidR="00711CAF" w:rsidRPr="00711CAF" w:rsidRDefault="00711CAF" w:rsidP="0064253A">
      <w:pPr>
        <w:pStyle w:val="aff9"/>
      </w:pPr>
      <w:r w:rsidRPr="00711CAF">
        <w:rPr>
          <w:rFonts w:hint="eastAsia"/>
        </w:rPr>
        <w:t>话术</w:t>
      </w:r>
      <w:r w:rsidRPr="00711CAF">
        <w:t>模板（直接用）：</w:t>
      </w:r>
      <w:r w:rsidRPr="00711CAF">
        <w:br/>
      </w:r>
      <w:r w:rsidRPr="00711CAF">
        <w:br/>
        <w:t>&gt; 我帮小企</w:t>
      </w:r>
      <w:r w:rsidRPr="00711CAF">
        <w:rPr>
          <w:rFonts w:hint="eastAsia"/>
        </w:rPr>
        <w:t>业</w:t>
      </w:r>
      <w:r w:rsidRPr="00711CAF">
        <w:t>/个人在 3–7 天内上</w:t>
      </w:r>
      <w:r w:rsidRPr="00711CAF">
        <w:rPr>
          <w:rFonts w:hint="eastAsia"/>
        </w:rPr>
        <w:t>线</w:t>
      </w:r>
      <w:r w:rsidRPr="00711CAF">
        <w:t>：官网或</w:t>
      </w:r>
      <w:r w:rsidRPr="00711CAF">
        <w:rPr>
          <w:rFonts w:hint="eastAsia"/>
        </w:rPr>
        <w:t>业务</w:t>
      </w:r>
      <w:r w:rsidRPr="00711CAF">
        <w:t>小工具，含服</w:t>
      </w:r>
      <w:r w:rsidRPr="00711CAF">
        <w:rPr>
          <w:rFonts w:hint="eastAsia"/>
        </w:rPr>
        <w:t>务</w:t>
      </w:r>
      <w:r w:rsidRPr="00711CAF">
        <w:t>器部署、域名、HTTPS、基</w:t>
      </w:r>
      <w:r w:rsidRPr="00711CAF">
        <w:rPr>
          <w:rFonts w:hint="eastAsia"/>
        </w:rPr>
        <w:t>础维护</w:t>
      </w:r>
      <w:r w:rsidRPr="00711CAF">
        <w:t>。你只提供文案和</w:t>
      </w:r>
      <w:r w:rsidRPr="00711CAF">
        <w:rPr>
          <w:rFonts w:hint="eastAsia"/>
        </w:rPr>
        <w:t>资</w:t>
      </w:r>
      <w:r w:rsidRPr="00711CAF">
        <w:t>料。</w:t>
      </w:r>
    </w:p>
    <w:p w:rsidR="00711CAF" w:rsidRPr="00711CAF" w:rsidRDefault="00711CAF" w:rsidP="0064253A">
      <w:pPr>
        <w:pStyle w:val="aff9"/>
      </w:pPr>
      <w:r w:rsidRPr="00711CAF">
        <w:t>路径 B：固定月</w:t>
      </w:r>
      <w:r w:rsidRPr="00711CAF">
        <w:rPr>
          <w:rFonts w:hint="eastAsia"/>
        </w:rPr>
        <w:t>费</w:t>
      </w:r>
      <w:r w:rsidRPr="00711CAF">
        <w:t>运</w:t>
      </w:r>
      <w:r w:rsidRPr="00711CAF">
        <w:rPr>
          <w:rFonts w:hint="eastAsia"/>
        </w:rPr>
        <w:t>维</w:t>
      </w:r>
      <w:r w:rsidRPr="00711CAF">
        <w:t>（比</w:t>
      </w:r>
      <w:r w:rsidRPr="00711CAF">
        <w:rPr>
          <w:rFonts w:hint="eastAsia"/>
        </w:rPr>
        <w:t>纯</w:t>
      </w:r>
      <w:r w:rsidRPr="00711CAF">
        <w:t>接</w:t>
      </w:r>
      <w:r w:rsidRPr="00711CAF">
        <w:rPr>
          <w:rFonts w:hint="eastAsia"/>
        </w:rPr>
        <w:t>单稳</w:t>
      </w:r>
      <w:r w:rsidRPr="00711CAF">
        <w:t>，30–90 天起步）</w:t>
      </w:r>
    </w:p>
    <w:p w:rsidR="00711CAF" w:rsidRPr="00711CAF" w:rsidRDefault="00711CAF" w:rsidP="0064253A">
      <w:pPr>
        <w:pStyle w:val="aff9"/>
      </w:pPr>
      <w:r w:rsidRPr="00711CAF">
        <w:t>很多客</w:t>
      </w:r>
      <w:r w:rsidRPr="00711CAF">
        <w:rPr>
          <w:rFonts w:hint="eastAsia"/>
        </w:rPr>
        <w:t>户</w:t>
      </w:r>
      <w:r w:rsidRPr="00711CAF">
        <w:t>怕「上</w:t>
      </w:r>
      <w:r w:rsidRPr="00711CAF">
        <w:rPr>
          <w:rFonts w:hint="eastAsia"/>
        </w:rPr>
        <w:t>线</w:t>
      </w:r>
      <w:r w:rsidRPr="00711CAF">
        <w:t>后没人管」。你可以</w:t>
      </w:r>
      <w:r w:rsidRPr="00711CAF">
        <w:rPr>
          <w:rFonts w:hint="eastAsia"/>
        </w:rPr>
        <w:t>卖</w:t>
      </w:r>
      <w:r w:rsidRPr="00711CAF">
        <w:t>：</w:t>
      </w:r>
    </w:p>
    <w:p w:rsidR="00711CAF" w:rsidRPr="00711CAF" w:rsidRDefault="00711CAF" w:rsidP="0064253A">
      <w:pPr>
        <w:pStyle w:val="aff9"/>
      </w:pPr>
      <w:r w:rsidRPr="00711CAF">
        <w:t>服</w:t>
      </w:r>
      <w:r w:rsidRPr="00711CAF">
        <w:rPr>
          <w:rFonts w:hint="eastAsia"/>
        </w:rPr>
        <w:t>务</w:t>
      </w:r>
      <w:r w:rsidRPr="00711CAF">
        <w:t>器</w:t>
      </w:r>
      <w:r w:rsidRPr="00711CAF">
        <w:rPr>
          <w:rFonts w:hint="eastAsia"/>
        </w:rPr>
        <w:t>监</w:t>
      </w:r>
      <w:r w:rsidRPr="00711CAF">
        <w:t xml:space="preserve">控 + </w:t>
      </w:r>
      <w:r w:rsidRPr="00711CAF">
        <w:rPr>
          <w:rFonts w:hint="eastAsia"/>
        </w:rPr>
        <w:t>备</w:t>
      </w:r>
      <w:r w:rsidRPr="00711CAF">
        <w:t>份</w:t>
      </w:r>
    </w:p>
    <w:p w:rsidR="00711CAF" w:rsidRPr="00711CAF" w:rsidRDefault="00711CAF" w:rsidP="0064253A">
      <w:pPr>
        <w:pStyle w:val="aff9"/>
      </w:pPr>
      <w:r w:rsidRPr="00711CAF">
        <w:t>每月小改版 2 次</w:t>
      </w:r>
    </w:p>
    <w:p w:rsidR="00711CAF" w:rsidRPr="00711CAF" w:rsidRDefault="00711CAF" w:rsidP="0064253A">
      <w:pPr>
        <w:pStyle w:val="aff9"/>
      </w:pPr>
      <w:r w:rsidRPr="00711CAF">
        <w:t>故障 24–48h 响</w:t>
      </w:r>
      <w:r w:rsidRPr="00711CAF">
        <w:rPr>
          <w:rFonts w:hint="eastAsia"/>
        </w:rPr>
        <w:t>应</w:t>
      </w:r>
    </w:p>
    <w:p w:rsidR="00711CAF" w:rsidRPr="00711CAF" w:rsidRDefault="00711CAF" w:rsidP="0064253A">
      <w:pPr>
        <w:pStyle w:val="aff9"/>
      </w:pPr>
      <w:r w:rsidRPr="00711CAF">
        <w:t>定价参考： 99–399 元/站/月，做</w:t>
      </w:r>
      <w:r w:rsidRPr="00711CAF">
        <w:rPr>
          <w:rFonts w:hint="eastAsia"/>
        </w:rPr>
        <w:t>满</w:t>
      </w:r>
      <w:r w:rsidRPr="00711CAF">
        <w:t xml:space="preserve"> 10–20 个客</w:t>
      </w:r>
      <w:r w:rsidRPr="00711CAF">
        <w:rPr>
          <w:rFonts w:hint="eastAsia"/>
        </w:rPr>
        <w:t>户</w:t>
      </w:r>
      <w:r w:rsidRPr="00711CAF">
        <w:t>就很可</w:t>
      </w:r>
      <w:r w:rsidRPr="00711CAF">
        <w:rPr>
          <w:rFonts w:hint="eastAsia"/>
        </w:rPr>
        <w:t>观</w:t>
      </w:r>
      <w:r w:rsidRPr="00711CAF">
        <w:t>。</w:t>
      </w:r>
      <w:r w:rsidRPr="00711CAF">
        <w:br/>
      </w:r>
      <w:r w:rsidRPr="00711CAF">
        <w:br/>
      </w:r>
      <w:r w:rsidRPr="00711CAF">
        <w:rPr>
          <w:rFonts w:hint="eastAsia"/>
        </w:rPr>
        <w:t>这</w:t>
      </w:r>
      <w:r w:rsidRPr="00711CAF">
        <w:t>比炒</w:t>
      </w:r>
      <w:r w:rsidRPr="00711CAF">
        <w:rPr>
          <w:rFonts w:hint="eastAsia"/>
        </w:rPr>
        <w:t>币稳</w:t>
      </w:r>
      <w:r w:rsidRPr="00711CAF">
        <w:t>，而且和你 VPS 技能完全匹配。</w:t>
      </w:r>
    </w:p>
    <w:p w:rsidR="00711CAF" w:rsidRPr="00711CAF" w:rsidRDefault="00711CAF" w:rsidP="0064253A">
      <w:pPr>
        <w:pStyle w:val="aff9"/>
      </w:pPr>
      <w:r w:rsidRPr="00711CAF">
        <w:t>路径 C：用 AI 做「垂直小工具」</w:t>
      </w:r>
      <w:r w:rsidRPr="00711CAF">
        <w:rPr>
          <w:rFonts w:hint="eastAsia"/>
        </w:rPr>
        <w:t>卖订阅</w:t>
      </w:r>
      <w:r w:rsidRPr="00711CAF">
        <w:t>/</w:t>
      </w:r>
      <w:r w:rsidRPr="00711CAF">
        <w:rPr>
          <w:rFonts w:hint="eastAsia"/>
        </w:rPr>
        <w:t>买</w:t>
      </w:r>
      <w:r w:rsidRPr="00711CAF">
        <w:t>断（90 天可</w:t>
      </w:r>
      <w:r w:rsidRPr="00711CAF">
        <w:rPr>
          <w:rFonts w:hint="eastAsia"/>
        </w:rPr>
        <w:t>见</w:t>
      </w:r>
      <w:r w:rsidRPr="00711CAF">
        <w:t>）</w:t>
      </w:r>
    </w:p>
    <w:p w:rsidR="00711CAF" w:rsidRPr="00711CAF" w:rsidRDefault="00711CAF" w:rsidP="0064253A">
      <w:pPr>
        <w:pStyle w:val="aff9"/>
      </w:pPr>
      <w:r w:rsidRPr="00711CAF">
        <w:t>不要做大而全 SaaS。做一个很痛的小</w:t>
      </w:r>
      <w:r w:rsidRPr="00711CAF">
        <w:rPr>
          <w:rFonts w:hint="eastAsia"/>
        </w:rPr>
        <w:t>问题</w:t>
      </w:r>
      <w:r w:rsidRPr="00711CAF">
        <w:t>：</w:t>
      </w:r>
      <w:r w:rsidRPr="00711CAF">
        <w:br/>
      </w:r>
      <w:r w:rsidRPr="00711CAF">
        <w:br/>
        <w:t>例子（都可用免</w:t>
      </w:r>
      <w:r w:rsidRPr="00711CAF">
        <w:rPr>
          <w:rFonts w:hint="eastAsia"/>
        </w:rPr>
        <w:t>费</w:t>
      </w:r>
      <w:r w:rsidRPr="00711CAF">
        <w:t>域名 + VPS + AI 快速搓）：</w:t>
      </w:r>
    </w:p>
    <w:p w:rsidR="00711CAF" w:rsidRPr="00711CAF" w:rsidRDefault="00711CAF" w:rsidP="0064253A">
      <w:pPr>
        <w:pStyle w:val="aff9"/>
      </w:pPr>
      <w:r w:rsidRPr="00711CAF">
        <w:t>自媒体</w:t>
      </w:r>
      <w:r w:rsidRPr="00711CAF">
        <w:rPr>
          <w:rFonts w:hint="eastAsia"/>
        </w:rPr>
        <w:t>标题</w:t>
      </w:r>
      <w:r w:rsidRPr="00711CAF">
        <w:t xml:space="preserve">/文案批量生成 + </w:t>
      </w:r>
      <w:r w:rsidRPr="00711CAF">
        <w:rPr>
          <w:rFonts w:hint="eastAsia"/>
        </w:rPr>
        <w:t>历</w:t>
      </w:r>
      <w:r w:rsidRPr="00711CAF">
        <w:t>史</w:t>
      </w:r>
      <w:r w:rsidRPr="00711CAF">
        <w:rPr>
          <w:rFonts w:hint="eastAsia"/>
        </w:rPr>
        <w:t>记录</w:t>
      </w:r>
    </w:p>
    <w:p w:rsidR="00711CAF" w:rsidRPr="00711CAF" w:rsidRDefault="00711CAF" w:rsidP="0064253A">
      <w:pPr>
        <w:pStyle w:val="aff9"/>
      </w:pPr>
      <w:r w:rsidRPr="00711CAF">
        <w:rPr>
          <w:rFonts w:hint="eastAsia"/>
        </w:rPr>
        <w:t>发</w:t>
      </w:r>
      <w:r w:rsidRPr="00711CAF">
        <w:t>票/</w:t>
      </w:r>
      <w:r w:rsidRPr="00711CAF">
        <w:rPr>
          <w:rFonts w:hint="eastAsia"/>
        </w:rPr>
        <w:t>账单</w:t>
      </w:r>
      <w:r w:rsidRPr="00711CAF">
        <w:t>/截</w:t>
      </w:r>
      <w:r w:rsidRPr="00711CAF">
        <w:rPr>
          <w:rFonts w:hint="eastAsia"/>
        </w:rPr>
        <w:t>图转</w:t>
      </w:r>
      <w:r w:rsidRPr="00711CAF">
        <w:t xml:space="preserve"> Excel</w:t>
      </w:r>
    </w:p>
    <w:p w:rsidR="00711CAF" w:rsidRPr="00711CAF" w:rsidRDefault="00711CAF" w:rsidP="0064253A">
      <w:pPr>
        <w:pStyle w:val="aff9"/>
      </w:pPr>
      <w:r w:rsidRPr="00711CAF">
        <w:rPr>
          <w:rFonts w:hint="eastAsia"/>
        </w:rPr>
        <w:t>电</w:t>
      </w:r>
      <w:r w:rsidRPr="00711CAF">
        <w:t>商</w:t>
      </w:r>
      <w:r w:rsidRPr="00711CAF">
        <w:rPr>
          <w:rFonts w:hint="eastAsia"/>
        </w:rPr>
        <w:t>评论</w:t>
      </w:r>
      <w:r w:rsidRPr="00711CAF">
        <w:t>情感</w:t>
      </w:r>
      <w:r w:rsidRPr="00711CAF">
        <w:rPr>
          <w:rFonts w:hint="eastAsia"/>
        </w:rPr>
        <w:t>汇总</w:t>
      </w:r>
    </w:p>
    <w:p w:rsidR="00711CAF" w:rsidRPr="00711CAF" w:rsidRDefault="00711CAF" w:rsidP="0064253A">
      <w:pPr>
        <w:pStyle w:val="aff9"/>
      </w:pPr>
      <w:r w:rsidRPr="00711CAF">
        <w:t>个人知</w:t>
      </w:r>
      <w:r w:rsidRPr="00711CAF">
        <w:rPr>
          <w:rFonts w:hint="eastAsia"/>
        </w:rPr>
        <w:t>识库问</w:t>
      </w:r>
      <w:r w:rsidRPr="00711CAF">
        <w:t>答（上</w:t>
      </w:r>
      <w:r w:rsidRPr="00711CAF">
        <w:rPr>
          <w:rFonts w:hint="eastAsia"/>
        </w:rPr>
        <w:t>传</w:t>
      </w:r>
      <w:r w:rsidRPr="00711CAF">
        <w:t xml:space="preserve"> PDF 后提</w:t>
      </w:r>
      <w:r w:rsidRPr="00711CAF">
        <w:rPr>
          <w:rFonts w:hint="eastAsia"/>
        </w:rPr>
        <w:t>问</w:t>
      </w:r>
      <w:r w:rsidRPr="00711CAF">
        <w:t>）</w:t>
      </w:r>
    </w:p>
    <w:p w:rsidR="00711CAF" w:rsidRPr="00711CAF" w:rsidRDefault="00711CAF" w:rsidP="0064253A">
      <w:pPr>
        <w:pStyle w:val="aff9"/>
      </w:pPr>
      <w:r w:rsidRPr="00711CAF">
        <w:t>加密/交易相关的信息整理工具（价格提醒、</w:t>
      </w:r>
      <w:r w:rsidRPr="00711CAF">
        <w:rPr>
          <w:rFonts w:hint="eastAsia"/>
        </w:rPr>
        <w:t>链</w:t>
      </w:r>
      <w:r w:rsidRPr="00711CAF">
        <w:t>上公开数据看板——不做投</w:t>
      </w:r>
      <w:r w:rsidRPr="00711CAF">
        <w:rPr>
          <w:rFonts w:hint="eastAsia"/>
        </w:rPr>
        <w:t>资</w:t>
      </w:r>
      <w:r w:rsidRPr="00711CAF">
        <w:t>建</w:t>
      </w:r>
      <w:r w:rsidRPr="00711CAF">
        <w:rPr>
          <w:rFonts w:hint="eastAsia"/>
        </w:rPr>
        <w:t>议</w:t>
      </w:r>
      <w:r w:rsidRPr="00711CAF">
        <w:t>）</w:t>
      </w:r>
    </w:p>
    <w:p w:rsidR="00711CAF" w:rsidRPr="00711CAF" w:rsidRDefault="00711CAF" w:rsidP="0064253A">
      <w:pPr>
        <w:pStyle w:val="aff9"/>
      </w:pPr>
      <w:r w:rsidRPr="00711CAF">
        <w:rPr>
          <w:rFonts w:hint="eastAsia"/>
        </w:rPr>
        <w:lastRenderedPageBreak/>
        <w:t>简历</w:t>
      </w:r>
      <w:r w:rsidRPr="00711CAF">
        <w:t>/作品集一</w:t>
      </w:r>
      <w:r w:rsidRPr="00711CAF">
        <w:rPr>
          <w:rFonts w:hint="eastAsia"/>
        </w:rPr>
        <w:t>键</w:t>
      </w:r>
      <w:r w:rsidRPr="00711CAF">
        <w:t>站</w:t>
      </w:r>
    </w:p>
    <w:p w:rsidR="00711CAF" w:rsidRPr="00711CAF" w:rsidRDefault="00711CAF" w:rsidP="0064253A">
      <w:pPr>
        <w:pStyle w:val="aff9"/>
      </w:pPr>
      <w:r w:rsidRPr="00711CAF">
        <w:rPr>
          <w:rFonts w:hint="eastAsia"/>
        </w:rPr>
        <w:t>变现</w:t>
      </w:r>
      <w:r w:rsidRPr="00711CAF">
        <w:t>：</w:t>
      </w:r>
    </w:p>
    <w:p w:rsidR="00711CAF" w:rsidRPr="00711CAF" w:rsidRDefault="00711CAF" w:rsidP="0064253A">
      <w:pPr>
        <w:pStyle w:val="aff9"/>
      </w:pPr>
      <w:r w:rsidRPr="00711CAF">
        <w:rPr>
          <w:rFonts w:hint="eastAsia"/>
        </w:rPr>
        <w:t>买</w:t>
      </w:r>
      <w:r w:rsidRPr="00711CAF">
        <w:t>断 29–199 元</w:t>
      </w:r>
    </w:p>
    <w:p w:rsidR="00711CAF" w:rsidRPr="00711CAF" w:rsidRDefault="00711CAF" w:rsidP="0064253A">
      <w:pPr>
        <w:pStyle w:val="aff9"/>
      </w:pPr>
      <w:r w:rsidRPr="00711CAF">
        <w:t>或</w:t>
      </w:r>
      <w:r w:rsidRPr="00711CAF">
        <w:rPr>
          <w:rFonts w:hint="eastAsia"/>
        </w:rPr>
        <w:t>订阅</w:t>
      </w:r>
      <w:r w:rsidRPr="00711CAF">
        <w:t xml:space="preserve"> 9.9–49 元/月</w:t>
      </w:r>
    </w:p>
    <w:p w:rsidR="00711CAF" w:rsidRPr="00711CAF" w:rsidRDefault="00711CAF" w:rsidP="0064253A">
      <w:pPr>
        <w:pStyle w:val="aff9"/>
      </w:pPr>
      <w:r w:rsidRPr="00711CAF">
        <w:t>或「你部署到客</w:t>
      </w:r>
      <w:r w:rsidRPr="00711CAF">
        <w:rPr>
          <w:rFonts w:hint="eastAsia"/>
        </w:rPr>
        <w:t>户</w:t>
      </w:r>
      <w:r w:rsidRPr="00711CAF">
        <w:t>自己的服</w:t>
      </w:r>
      <w:r w:rsidRPr="00711CAF">
        <w:rPr>
          <w:rFonts w:hint="eastAsia"/>
        </w:rPr>
        <w:t>务</w:t>
      </w:r>
      <w:r w:rsidRPr="00711CAF">
        <w:t>器」收部署</w:t>
      </w:r>
      <w:r w:rsidRPr="00711CAF">
        <w:rPr>
          <w:rFonts w:hint="eastAsia"/>
        </w:rPr>
        <w:t>费</w:t>
      </w:r>
    </w:p>
    <w:p w:rsidR="00711CAF" w:rsidRPr="00711CAF" w:rsidRDefault="00711CAF" w:rsidP="0064253A">
      <w:pPr>
        <w:pStyle w:val="aff9"/>
      </w:pPr>
      <w:r w:rsidRPr="00711CAF">
        <w:t>关</w:t>
      </w:r>
      <w:r w:rsidRPr="00711CAF">
        <w:rPr>
          <w:rFonts w:hint="eastAsia"/>
        </w:rPr>
        <w:t>键</w:t>
      </w:r>
      <w:r w:rsidRPr="00711CAF">
        <w:t>：先在</w:t>
      </w:r>
      <w:r w:rsidRPr="00711CAF">
        <w:rPr>
          <w:rFonts w:hint="eastAsia"/>
        </w:rPr>
        <w:t>闲鱼</w:t>
      </w:r>
      <w:r w:rsidRPr="00711CAF">
        <w:t>/即刻/推特</w:t>
      </w:r>
      <w:r w:rsidRPr="00711CAF">
        <w:rPr>
          <w:rFonts w:hint="eastAsia"/>
        </w:rPr>
        <w:t>发</w:t>
      </w:r>
      <w:r w:rsidRPr="00711CAF">
        <w:t>，有人付</w:t>
      </w:r>
      <w:r w:rsidRPr="00711CAF">
        <w:rPr>
          <w:rFonts w:hint="eastAsia"/>
        </w:rPr>
        <w:t>费</w:t>
      </w:r>
      <w:r w:rsidRPr="00711CAF">
        <w:t>再打磨，</w:t>
      </w:r>
      <w:r w:rsidRPr="00711CAF">
        <w:rPr>
          <w:rFonts w:hint="eastAsia"/>
        </w:rPr>
        <w:t>别闭门</w:t>
      </w:r>
      <w:r w:rsidRPr="00711CAF">
        <w:t>造</w:t>
      </w:r>
      <w:r w:rsidRPr="00711CAF">
        <w:rPr>
          <w:rFonts w:hint="eastAsia"/>
        </w:rPr>
        <w:t>车</w:t>
      </w:r>
      <w:r w:rsidRPr="00711CAF">
        <w:t xml:space="preserve"> 3 个月。</w:t>
      </w:r>
    </w:p>
    <w:p w:rsidR="00711CAF" w:rsidRPr="00711CAF" w:rsidRDefault="00711CAF" w:rsidP="0064253A">
      <w:pPr>
        <w:pStyle w:val="aff9"/>
      </w:pPr>
      <w:r w:rsidRPr="00711CAF">
        <w:t>路径 D：教</w:t>
      </w:r>
      <w:r w:rsidRPr="00711CAF">
        <w:rPr>
          <w:rFonts w:hint="eastAsia"/>
        </w:rPr>
        <w:t>别</w:t>
      </w:r>
      <w:r w:rsidRPr="00711CAF">
        <w:t>人「AI + 部署」的教程/陪跑（中速）</w:t>
      </w:r>
    </w:p>
    <w:p w:rsidR="00711CAF" w:rsidRPr="00711CAF" w:rsidRDefault="00711CAF" w:rsidP="0064253A">
      <w:pPr>
        <w:pStyle w:val="aff9"/>
      </w:pPr>
      <w:r w:rsidRPr="00711CAF">
        <w:t>你的差异点不是「会 ChatGPT」，而是：</w:t>
      </w:r>
      <w:r w:rsidRPr="00711CAF">
        <w:br/>
      </w:r>
      <w:r w:rsidRPr="00711CAF">
        <w:br/>
        <w:t>&gt; 能从 0 做到上</w:t>
      </w:r>
      <w:r w:rsidRPr="00711CAF">
        <w:rPr>
          <w:rFonts w:hint="eastAsia"/>
        </w:rPr>
        <w:t>线</w:t>
      </w:r>
      <w:r w:rsidRPr="00711CAF">
        <w:t>：域名、HTTPS、VPS、</w:t>
      </w:r>
      <w:r w:rsidRPr="00711CAF">
        <w:rPr>
          <w:rFonts w:hint="eastAsia"/>
        </w:rPr>
        <w:t>进</w:t>
      </w:r>
      <w:r w:rsidRPr="00711CAF">
        <w:t>程守</w:t>
      </w:r>
      <w:r w:rsidRPr="00711CAF">
        <w:rPr>
          <w:rFonts w:hint="eastAsia"/>
        </w:rPr>
        <w:t>护</w:t>
      </w:r>
      <w:r w:rsidRPr="00711CAF">
        <w:t>、</w:t>
      </w:r>
      <w:r w:rsidRPr="00711CAF">
        <w:rPr>
          <w:rFonts w:hint="eastAsia"/>
        </w:rPr>
        <w:t>备</w:t>
      </w:r>
      <w:r w:rsidRPr="00711CAF">
        <w:t>份。</w:t>
      </w:r>
      <w:r w:rsidRPr="00711CAF">
        <w:br/>
      </w:r>
      <w:r w:rsidRPr="00711CAF">
        <w:br/>
        <w:t>可</w:t>
      </w:r>
      <w:r w:rsidRPr="00711CAF">
        <w:rPr>
          <w:rFonts w:hint="eastAsia"/>
        </w:rPr>
        <w:t>卖</w:t>
      </w:r>
      <w:r w:rsidRPr="00711CAF">
        <w:t>：</w:t>
      </w:r>
    </w:p>
    <w:p w:rsidR="00711CAF" w:rsidRPr="00711CAF" w:rsidRDefault="00711CAF" w:rsidP="0064253A">
      <w:pPr>
        <w:pStyle w:val="aff9"/>
      </w:pPr>
      <w:r w:rsidRPr="00711CAF">
        <w:rPr>
          <w:rFonts w:hint="eastAsia"/>
        </w:rPr>
        <w:t>录</w:t>
      </w:r>
      <w:r w:rsidRPr="00711CAF">
        <w:t>播</w:t>
      </w:r>
      <w:r w:rsidRPr="00711CAF">
        <w:rPr>
          <w:rFonts w:hint="eastAsia"/>
        </w:rPr>
        <w:t>课</w:t>
      </w:r>
      <w:r w:rsidRPr="00711CAF">
        <w:t xml:space="preserve"> / </w:t>
      </w:r>
      <w:r w:rsidRPr="00711CAF">
        <w:rPr>
          <w:rFonts w:hint="eastAsia"/>
        </w:rPr>
        <w:t>图</w:t>
      </w:r>
      <w:r w:rsidRPr="00711CAF">
        <w:t>文</w:t>
      </w:r>
      <w:r w:rsidRPr="00711CAF">
        <w:rPr>
          <w:rFonts w:hint="eastAsia"/>
        </w:rPr>
        <w:t>专栏</w:t>
      </w:r>
      <w:r w:rsidRPr="00711CAF">
        <w:t>（低价引流）</w:t>
      </w:r>
    </w:p>
    <w:p w:rsidR="00711CAF" w:rsidRPr="00711CAF" w:rsidRDefault="00711CAF" w:rsidP="0064253A">
      <w:pPr>
        <w:pStyle w:val="aff9"/>
      </w:pPr>
      <w:r w:rsidRPr="00711CAF">
        <w:t xml:space="preserve">1 </w:t>
      </w:r>
      <w:r w:rsidRPr="00711CAF">
        <w:rPr>
          <w:rFonts w:hint="eastAsia"/>
        </w:rPr>
        <w:t>对</w:t>
      </w:r>
      <w:r w:rsidRPr="00711CAF">
        <w:t xml:space="preserve"> 1 陪跑：帮学</w:t>
      </w:r>
      <w:r w:rsidRPr="00711CAF">
        <w:rPr>
          <w:rFonts w:hint="eastAsia"/>
        </w:rPr>
        <w:t>员</w:t>
      </w:r>
      <w:r w:rsidRPr="00711CAF">
        <w:t>上</w:t>
      </w:r>
      <w:r w:rsidRPr="00711CAF">
        <w:rPr>
          <w:rFonts w:hint="eastAsia"/>
        </w:rPr>
        <w:t>线</w:t>
      </w:r>
      <w:r w:rsidRPr="00711CAF">
        <w:t>第一个网站（999–3000 元）</w:t>
      </w:r>
    </w:p>
    <w:p w:rsidR="00711CAF" w:rsidRPr="00711CAF" w:rsidRDefault="00711CAF" w:rsidP="0064253A">
      <w:pPr>
        <w:pStyle w:val="aff9"/>
      </w:pPr>
      <w:r w:rsidRPr="00711CAF">
        <w:t>社群：每周答疑 + 作</w:t>
      </w:r>
      <w:r w:rsidRPr="00711CAF">
        <w:rPr>
          <w:rFonts w:hint="eastAsia"/>
        </w:rPr>
        <w:t>业</w:t>
      </w:r>
      <w:r w:rsidRPr="00711CAF">
        <w:t>（99–199 元/月）</w:t>
      </w:r>
    </w:p>
    <w:p w:rsidR="00711CAF" w:rsidRPr="00711CAF" w:rsidRDefault="00711CAF" w:rsidP="0064253A">
      <w:pPr>
        <w:pStyle w:val="aff9"/>
      </w:pPr>
      <w:r w:rsidRPr="00711CAF">
        <w:t>注意：教的是正</w:t>
      </w:r>
      <w:r w:rsidRPr="00711CAF">
        <w:rPr>
          <w:rFonts w:hint="eastAsia"/>
        </w:rPr>
        <w:t>规</w:t>
      </w:r>
      <w:r w:rsidRPr="00711CAF">
        <w:t>建站与自</w:t>
      </w:r>
      <w:r w:rsidRPr="00711CAF">
        <w:rPr>
          <w:rFonts w:hint="eastAsia"/>
        </w:rPr>
        <w:t>动</w:t>
      </w:r>
      <w:r w:rsidRPr="00711CAF">
        <w:t>化，不要做「科学上网商用教程</w:t>
      </w:r>
      <w:r w:rsidRPr="00711CAF">
        <w:rPr>
          <w:rFonts w:hint="eastAsia"/>
        </w:rPr>
        <w:t>变现</w:t>
      </w:r>
      <w:r w:rsidRPr="00711CAF">
        <w:t>」那套灰色路径。</w:t>
      </w:r>
    </w:p>
    <w:p w:rsidR="00711CAF" w:rsidRPr="00711CAF" w:rsidRDefault="00711CAF" w:rsidP="0064253A">
      <w:pPr>
        <w:pStyle w:val="aff9"/>
      </w:pPr>
      <w:r w:rsidRPr="00711CAF">
        <w:t>路径 E：英文市</w:t>
      </w:r>
      <w:r w:rsidRPr="00711CAF">
        <w:rPr>
          <w:rFonts w:hint="eastAsia"/>
        </w:rPr>
        <w:t>场远</w:t>
      </w:r>
      <w:r w:rsidRPr="00711CAF">
        <w:t>程（中</w:t>
      </w:r>
      <w:r w:rsidRPr="00711CAF">
        <w:rPr>
          <w:rFonts w:hint="eastAsia"/>
        </w:rPr>
        <w:t>长</w:t>
      </w:r>
      <w:r w:rsidRPr="00711CAF">
        <w:t>期，天花板更高）</w:t>
      </w:r>
    </w:p>
    <w:p w:rsidR="00711CAF" w:rsidRPr="00711CAF" w:rsidRDefault="00711CAF" w:rsidP="0064253A">
      <w:pPr>
        <w:pStyle w:val="aff9"/>
      </w:pPr>
      <w:r w:rsidRPr="00711CAF">
        <w:t>国内通</w:t>
      </w:r>
      <w:r w:rsidRPr="00711CAF">
        <w:rPr>
          <w:rFonts w:hint="eastAsia"/>
        </w:rPr>
        <w:t>缩</w:t>
      </w:r>
      <w:r w:rsidRPr="00711CAF">
        <w:t>、年</w:t>
      </w:r>
      <w:r w:rsidRPr="00711CAF">
        <w:rPr>
          <w:rFonts w:hint="eastAsia"/>
        </w:rPr>
        <w:t>轻竞</w:t>
      </w:r>
      <w:r w:rsidRPr="00711CAF">
        <w:t>争卷</w:t>
      </w:r>
      <w:r w:rsidRPr="00711CAF">
        <w:rPr>
          <w:rFonts w:hint="eastAsia"/>
        </w:rPr>
        <w:t>时</w:t>
      </w:r>
      <w:r w:rsidRPr="00711CAF">
        <w:t>，美元/欧元</w:t>
      </w:r>
      <w:r w:rsidRPr="00711CAF">
        <w:rPr>
          <w:rFonts w:hint="eastAsia"/>
        </w:rPr>
        <w:t>远</w:t>
      </w:r>
      <w:r w:rsidRPr="00711CAF">
        <w:t>程往往更划算：</w:t>
      </w:r>
    </w:p>
    <w:p w:rsidR="00711CAF" w:rsidRPr="00711CAF" w:rsidRDefault="00711CAF" w:rsidP="0064253A">
      <w:pPr>
        <w:pStyle w:val="aff9"/>
      </w:pPr>
      <w:r w:rsidRPr="00711CAF">
        <w:t>会：Linux、Nginx、Docker、基</w:t>
      </w:r>
      <w:r w:rsidRPr="00711CAF">
        <w:rPr>
          <w:rFonts w:hint="eastAsia"/>
        </w:rPr>
        <w:t>础</w:t>
      </w:r>
      <w:r w:rsidRPr="00711CAF">
        <w:t xml:space="preserve">前端、AI </w:t>
      </w:r>
      <w:r w:rsidRPr="00711CAF">
        <w:rPr>
          <w:rFonts w:hint="eastAsia"/>
        </w:rPr>
        <w:t>辅</w:t>
      </w:r>
      <w:r w:rsidRPr="00711CAF">
        <w:t>助开</w:t>
      </w:r>
      <w:r w:rsidRPr="00711CAF">
        <w:rPr>
          <w:rFonts w:hint="eastAsia"/>
        </w:rPr>
        <w:t>发</w:t>
      </w:r>
    </w:p>
    <w:p w:rsidR="00711CAF" w:rsidRPr="00711CAF" w:rsidRDefault="00711CAF" w:rsidP="0064253A">
      <w:pPr>
        <w:pStyle w:val="aff9"/>
      </w:pPr>
      <w:r w:rsidRPr="00711CAF">
        <w:rPr>
          <w:rFonts w:hint="eastAsia"/>
        </w:rPr>
        <w:t>卖</w:t>
      </w:r>
      <w:r w:rsidRPr="00711CAF">
        <w:t>：Landing page、内部工具、bot、automation、server setup</w:t>
      </w:r>
    </w:p>
    <w:p w:rsidR="00711CAF" w:rsidRPr="00711CAF" w:rsidRDefault="00711CAF" w:rsidP="0064253A">
      <w:pPr>
        <w:pStyle w:val="aff9"/>
      </w:pPr>
      <w:r w:rsidRPr="00711CAF">
        <w:t>英</w:t>
      </w:r>
      <w:r w:rsidRPr="00711CAF">
        <w:rPr>
          <w:rFonts w:hint="eastAsia"/>
        </w:rPr>
        <w:t>语</w:t>
      </w:r>
      <w:r w:rsidRPr="00711CAF">
        <w:t>不必完美，用 AI 写提案、写交付文档即可。</w:t>
      </w:r>
      <w:r w:rsidRPr="00711CAF">
        <w:br/>
        <w:t>Upwork 上「AI website + VPS deploy」</w:t>
      </w:r>
      <w:r w:rsidRPr="00711CAF">
        <w:rPr>
          <w:rFonts w:hint="eastAsia"/>
        </w:rPr>
        <w:t>类</w:t>
      </w:r>
      <w:r w:rsidRPr="00711CAF">
        <w:t>需求</w:t>
      </w:r>
      <w:r w:rsidRPr="00711CAF">
        <w:rPr>
          <w:rFonts w:hint="eastAsia"/>
        </w:rPr>
        <w:t>长</w:t>
      </w:r>
      <w:r w:rsidRPr="00711CAF">
        <w:t>期存在。</w:t>
      </w:r>
      <w:r w:rsidRPr="00711CAF">
        <w:br/>
      </w:r>
      <w:r w:rsidRPr="00711CAF">
        <w:br/>
        <w:t>---</w:t>
      </w:r>
    </w:p>
    <w:p w:rsidR="00711CAF" w:rsidRPr="00711CAF" w:rsidRDefault="00711CAF" w:rsidP="0064253A">
      <w:pPr>
        <w:pStyle w:val="aff9"/>
      </w:pPr>
      <w:r w:rsidRPr="00711CAF">
        <w:t>三、建</w:t>
      </w:r>
      <w:r w:rsidRPr="00711CAF">
        <w:rPr>
          <w:rFonts w:hint="eastAsia"/>
        </w:rPr>
        <w:t>议</w:t>
      </w:r>
      <w:r w:rsidRPr="00711CAF">
        <w:t>你明确避开的坑</w:t>
      </w:r>
    </w:p>
    <w:tbl>
      <w:tblPr>
        <w:tblW w:w="80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5"/>
        <w:gridCol w:w="4005"/>
      </w:tblGrid>
      <w:tr w:rsidR="00711CAF" w:rsidRPr="00711CAF" w:rsidTr="00711CAF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lastRenderedPageBreak/>
              <w:t>坑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原因</w:t>
            </w:r>
          </w:p>
        </w:tc>
      </w:tr>
      <w:tr w:rsidR="00711CAF" w:rsidRPr="00711CAF" w:rsidTr="00711CAF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靠小本金合</w:t>
            </w:r>
            <w:r w:rsidRPr="00711CAF">
              <w:rPr>
                <w:rFonts w:hint="eastAsia"/>
              </w:rPr>
              <w:t>约</w:t>
            </w:r>
            <w:r w:rsidRPr="00711CAF">
              <w:t>/土狗翻身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期望</w:t>
            </w:r>
            <w:r w:rsidRPr="00711CAF">
              <w:rPr>
                <w:rFonts w:hint="eastAsia"/>
              </w:rPr>
              <w:t>为负</w:t>
            </w:r>
            <w:r w:rsidRPr="00711CAF">
              <w:t>，和</w:t>
            </w:r>
            <w:r w:rsidRPr="00711CAF">
              <w:rPr>
                <w:rFonts w:hint="eastAsia"/>
              </w:rPr>
              <w:t>攒</w:t>
            </w:r>
            <w:r w:rsidRPr="00711CAF">
              <w:t>本金目</w:t>
            </w:r>
            <w:r w:rsidRPr="00711CAF">
              <w:rPr>
                <w:rFonts w:hint="eastAsia"/>
              </w:rPr>
              <w:t>标</w:t>
            </w:r>
            <w:r w:rsidRPr="00711CAF">
              <w:t>相反</w:t>
            </w:r>
          </w:p>
        </w:tc>
      </w:tr>
      <w:tr w:rsidR="00711CAF" w:rsidRPr="00711CAF" w:rsidTr="00711CAF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rPr>
                <w:rFonts w:hint="eastAsia"/>
              </w:rPr>
              <w:t>卖</w:t>
            </w:r>
            <w:r w:rsidRPr="00711CAF">
              <w:t>「</w:t>
            </w:r>
            <w:r w:rsidRPr="00711CAF">
              <w:rPr>
                <w:rFonts w:hint="eastAsia"/>
              </w:rPr>
              <w:t>节</w:t>
            </w:r>
            <w:r w:rsidRPr="00711CAF">
              <w:t>点/梯子」当生意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合</w:t>
            </w:r>
            <w:r w:rsidRPr="00711CAF">
              <w:rPr>
                <w:rFonts w:hint="eastAsia"/>
              </w:rPr>
              <w:t>规</w:t>
            </w:r>
            <w:r w:rsidRPr="00711CAF">
              <w:t>与法律</w:t>
            </w:r>
            <w:r w:rsidRPr="00711CAF">
              <w:rPr>
                <w:rFonts w:hint="eastAsia"/>
              </w:rPr>
              <w:t>风险</w:t>
            </w:r>
            <w:r w:rsidRPr="00711CAF">
              <w:t>高，不适合当</w:t>
            </w:r>
            <w:r w:rsidRPr="00711CAF">
              <w:rPr>
                <w:rFonts w:hint="eastAsia"/>
              </w:rPr>
              <w:t>积</w:t>
            </w:r>
            <w:r w:rsidRPr="00711CAF">
              <w:t>累路径</w:t>
            </w:r>
          </w:p>
        </w:tc>
      </w:tr>
      <w:tr w:rsidR="00711CAF" w:rsidRPr="00711CAF" w:rsidTr="00711CAF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帮灰</w:t>
            </w:r>
            <w:r w:rsidRPr="00711CAF">
              <w:rPr>
                <w:rFonts w:hint="eastAsia"/>
              </w:rPr>
              <w:t>产</w:t>
            </w:r>
            <w:r w:rsidRPr="00711CAF">
              <w:t>：刷量、</w:t>
            </w:r>
            <w:r w:rsidRPr="00711CAF">
              <w:rPr>
                <w:rFonts w:hint="eastAsia"/>
              </w:rPr>
              <w:t>钓鱼</w:t>
            </w:r>
            <w:r w:rsidRPr="00711CAF">
              <w:t>、盗号、</w:t>
            </w:r>
            <w:r w:rsidRPr="00711CAF">
              <w:rPr>
                <w:rFonts w:hint="eastAsia"/>
              </w:rPr>
              <w:t>盘</w:t>
            </w:r>
            <w:r w:rsidRPr="00711CAF">
              <w:t>方技</w:t>
            </w:r>
            <w:r w:rsidRPr="00711CAF">
              <w:rPr>
                <w:rFonts w:hint="eastAsia"/>
              </w:rPr>
              <w:t>术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rPr>
                <w:rFonts w:hint="eastAsia"/>
              </w:rPr>
              <w:t>违</w:t>
            </w:r>
            <w:r w:rsidRPr="00711CAF">
              <w:t>法且</w:t>
            </w:r>
            <w:r w:rsidRPr="00711CAF">
              <w:rPr>
                <w:rFonts w:hint="eastAsia"/>
              </w:rPr>
              <w:t>毁</w:t>
            </w:r>
            <w:r w:rsidRPr="00711CAF">
              <w:t>前途</w:t>
            </w:r>
          </w:p>
        </w:tc>
      </w:tr>
      <w:tr w:rsidR="00711CAF" w:rsidRPr="00711CAF" w:rsidTr="00711CAF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一上来做大平台/公</w:t>
            </w:r>
            <w:r w:rsidRPr="00711CAF">
              <w:rPr>
                <w:rFonts w:hint="eastAsia"/>
              </w:rPr>
              <w:t>链</w:t>
            </w:r>
            <w:r w:rsidRPr="00711CAF">
              <w:t>/复</w:t>
            </w:r>
            <w:r w:rsidRPr="00711CAF">
              <w:rPr>
                <w:rFonts w:hint="eastAsia"/>
              </w:rPr>
              <w:t>杂</w:t>
            </w:r>
            <w:r w:rsidRPr="00711CAF">
              <w:t>交易所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周期</w:t>
            </w:r>
            <w:r w:rsidRPr="00711CAF">
              <w:rPr>
                <w:rFonts w:hint="eastAsia"/>
              </w:rPr>
              <w:t>长</w:t>
            </w:r>
            <w:r w:rsidRPr="00711CAF">
              <w:t>、消耗大、</w:t>
            </w:r>
            <w:r w:rsidRPr="00711CAF">
              <w:rPr>
                <w:rFonts w:hint="eastAsia"/>
              </w:rPr>
              <w:t>难变现</w:t>
            </w:r>
          </w:p>
        </w:tc>
      </w:tr>
      <w:tr w:rsidR="00711CAF" w:rsidRPr="00711CAF" w:rsidTr="00711CAF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只学不接</w:t>
            </w:r>
            <w:r w:rsidRPr="00711CAF">
              <w:rPr>
                <w:rFonts w:hint="eastAsia"/>
              </w:rPr>
              <w:t>单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没有市</w:t>
            </w:r>
            <w:r w:rsidRPr="00711CAF">
              <w:rPr>
                <w:rFonts w:hint="eastAsia"/>
              </w:rPr>
              <w:t>场</w:t>
            </w:r>
            <w:r w:rsidRPr="00711CAF">
              <w:t>反</w:t>
            </w:r>
            <w:r w:rsidRPr="00711CAF">
              <w:rPr>
                <w:rFonts w:hint="eastAsia"/>
              </w:rPr>
              <w:t>馈</w:t>
            </w:r>
            <w:r w:rsidRPr="00711CAF">
              <w:t>，技能不</w:t>
            </w:r>
            <w:r w:rsidRPr="00711CAF">
              <w:rPr>
                <w:rFonts w:hint="eastAsia"/>
              </w:rPr>
              <w:t>值钱</w:t>
            </w:r>
          </w:p>
        </w:tc>
      </w:tr>
    </w:tbl>
    <w:p w:rsidR="00711CAF" w:rsidRPr="00711CAF" w:rsidRDefault="00711CAF" w:rsidP="0064253A">
      <w:pPr>
        <w:pStyle w:val="aff9"/>
      </w:pPr>
      <w:r w:rsidRPr="00711CAF">
        <w:t>你的「</w:t>
      </w:r>
      <w:r w:rsidRPr="00711CAF">
        <w:rPr>
          <w:rFonts w:hint="eastAsia"/>
        </w:rPr>
        <w:t>节</w:t>
      </w:r>
      <w:r w:rsidRPr="00711CAF">
        <w:t>点</w:t>
      </w:r>
      <w:r w:rsidRPr="00711CAF">
        <w:rPr>
          <w:rFonts w:hint="eastAsia"/>
        </w:rPr>
        <w:t>链</w:t>
      </w:r>
      <w:r w:rsidRPr="00711CAF">
        <w:t>接」</w:t>
      </w:r>
      <w:r w:rsidRPr="00711CAF">
        <w:rPr>
          <w:rFonts w:hint="eastAsia"/>
        </w:rPr>
        <w:t>经验</w:t>
      </w:r>
      <w:r w:rsidRPr="00711CAF">
        <w:t>，</w:t>
      </w:r>
      <w:r w:rsidRPr="00711CAF">
        <w:rPr>
          <w:rFonts w:hint="eastAsia"/>
        </w:rPr>
        <w:t>应转</w:t>
      </w:r>
      <w:r w:rsidRPr="00711CAF">
        <w:t>成合法能力：</w:t>
      </w:r>
    </w:p>
    <w:p w:rsidR="00711CAF" w:rsidRPr="00711CAF" w:rsidRDefault="00711CAF" w:rsidP="0064253A">
      <w:pPr>
        <w:pStyle w:val="aff9"/>
      </w:pPr>
      <w:r w:rsidRPr="00711CAF">
        <w:t>内网穿透做演示</w:t>
      </w:r>
    </w:p>
    <w:p w:rsidR="00711CAF" w:rsidRPr="00711CAF" w:rsidRDefault="00711CAF" w:rsidP="0064253A">
      <w:pPr>
        <w:pStyle w:val="aff9"/>
      </w:pPr>
      <w:r w:rsidRPr="00711CAF">
        <w:t>多机部署、反代、CDN、</w:t>
      </w:r>
      <w:r w:rsidRPr="00711CAF">
        <w:rPr>
          <w:rFonts w:hint="eastAsia"/>
        </w:rPr>
        <w:t>监</w:t>
      </w:r>
      <w:r w:rsidRPr="00711CAF">
        <w:t>控</w:t>
      </w:r>
    </w:p>
    <w:p w:rsidR="00711CAF" w:rsidRPr="00711CAF" w:rsidRDefault="00711CAF" w:rsidP="0064253A">
      <w:pPr>
        <w:pStyle w:val="aff9"/>
      </w:pPr>
      <w:r w:rsidRPr="00711CAF">
        <w:rPr>
          <w:rFonts w:hint="eastAsia"/>
        </w:rPr>
        <w:t>给</w:t>
      </w:r>
      <w:r w:rsidRPr="00711CAF">
        <w:t>客</w:t>
      </w:r>
      <w:r w:rsidRPr="00711CAF">
        <w:rPr>
          <w:rFonts w:hint="eastAsia"/>
        </w:rPr>
        <w:t>户</w:t>
      </w:r>
      <w:r w:rsidRPr="00711CAF">
        <w:t>做高可用与</w:t>
      </w:r>
      <w:r w:rsidRPr="00711CAF">
        <w:rPr>
          <w:rFonts w:hint="eastAsia"/>
        </w:rPr>
        <w:t>备</w:t>
      </w:r>
      <w:r w:rsidRPr="00711CAF">
        <w:t>份</w:t>
      </w:r>
    </w:p>
    <w:p w:rsidR="00711CAF" w:rsidRPr="00711CAF" w:rsidRDefault="00711CAF" w:rsidP="0064253A">
      <w:pPr>
        <w:pStyle w:val="aff9"/>
      </w:pPr>
      <w:r w:rsidRPr="00711CAF">
        <w:t>而不是灰色流量生意。</w:t>
      </w:r>
      <w:r w:rsidRPr="00711CAF">
        <w:br/>
      </w:r>
      <w:r w:rsidRPr="00711CAF">
        <w:br/>
        <w:t>---</w:t>
      </w:r>
    </w:p>
    <w:p w:rsidR="00711CAF" w:rsidRPr="00711CAF" w:rsidRDefault="00711CAF" w:rsidP="0064253A">
      <w:pPr>
        <w:pStyle w:val="aff9"/>
      </w:pPr>
      <w:r w:rsidRPr="00711CAF">
        <w:t>四、90 天</w:t>
      </w:r>
      <w:r w:rsidRPr="00711CAF">
        <w:rPr>
          <w:rFonts w:hint="eastAsia"/>
        </w:rPr>
        <w:t>攒</w:t>
      </w:r>
      <w:r w:rsidRPr="00711CAF">
        <w:t>本金</w:t>
      </w:r>
      <w:r w:rsidRPr="00711CAF">
        <w:rPr>
          <w:rFonts w:hint="eastAsia"/>
        </w:rPr>
        <w:t>执</w:t>
      </w:r>
      <w:r w:rsidRPr="00711CAF">
        <w:t>行表（按周）</w:t>
      </w:r>
    </w:p>
    <w:p w:rsidR="00711CAF" w:rsidRPr="00711CAF" w:rsidRDefault="00711CAF" w:rsidP="0064253A">
      <w:pPr>
        <w:pStyle w:val="aff9"/>
      </w:pPr>
      <w:r w:rsidRPr="00711CAF">
        <w:t>第 1–2 周：搭「可售</w:t>
      </w:r>
      <w:r w:rsidRPr="00711CAF">
        <w:rPr>
          <w:rFonts w:hint="eastAsia"/>
        </w:rPr>
        <w:t>卖门</w:t>
      </w:r>
      <w:r w:rsidRPr="00711CAF">
        <w:t>面」（必</w:t>
      </w:r>
      <w:r w:rsidRPr="00711CAF">
        <w:rPr>
          <w:rFonts w:hint="eastAsia"/>
        </w:rPr>
        <w:t>须</w:t>
      </w:r>
      <w:r w:rsidRPr="00711CAF">
        <w:t>完成）</w:t>
      </w:r>
    </w:p>
    <w:p w:rsidR="00711CAF" w:rsidRPr="00711CAF" w:rsidRDefault="00711CAF" w:rsidP="0064253A">
      <w:pPr>
        <w:pStyle w:val="aff9"/>
      </w:pPr>
      <w:r w:rsidRPr="00711CAF">
        <w:t>用你</w:t>
      </w:r>
      <w:r w:rsidRPr="00711CAF">
        <w:rPr>
          <w:rFonts w:hint="eastAsia"/>
        </w:rPr>
        <w:t>现</w:t>
      </w:r>
      <w:r w:rsidRPr="00711CAF">
        <w:t>有技能，上</w:t>
      </w:r>
      <w:r w:rsidRPr="00711CAF">
        <w:rPr>
          <w:rFonts w:hint="eastAsia"/>
        </w:rPr>
        <w:t>线</w:t>
      </w:r>
      <w:r w:rsidRPr="00711CAF">
        <w:t>一个自己的服</w:t>
      </w:r>
      <w:r w:rsidRPr="00711CAF">
        <w:rPr>
          <w:rFonts w:hint="eastAsia"/>
        </w:rPr>
        <w:t>务</w:t>
      </w:r>
      <w:r w:rsidRPr="00711CAF">
        <w:t>站（免</w:t>
      </w:r>
      <w:r w:rsidRPr="00711CAF">
        <w:rPr>
          <w:rFonts w:hint="eastAsia"/>
        </w:rPr>
        <w:t>费</w:t>
      </w:r>
      <w:r w:rsidRPr="00711CAF">
        <w:t>域名即可）：</w:t>
      </w:r>
      <w:r w:rsidRPr="00711CAF">
        <w:br/>
      </w:r>
      <w:r w:rsidRPr="00711CAF">
        <w:br/>
      </w:r>
      <w:r w:rsidRPr="00711CAF">
        <w:rPr>
          <w:rFonts w:hint="eastAsia"/>
        </w:rPr>
        <w:t>页</w:t>
      </w:r>
      <w:r w:rsidRPr="00711CAF">
        <w:t xml:space="preserve">面只写 4 </w:t>
      </w:r>
      <w:r w:rsidRPr="00711CAF">
        <w:rPr>
          <w:rFonts w:hint="eastAsia"/>
        </w:rPr>
        <w:t>块</w:t>
      </w:r>
      <w:r w:rsidRPr="00711CAF">
        <w:t>：</w:t>
      </w:r>
    </w:p>
    <w:p w:rsidR="00711CAF" w:rsidRPr="00711CAF" w:rsidRDefault="00711CAF" w:rsidP="0064253A">
      <w:pPr>
        <w:pStyle w:val="aff9"/>
      </w:pPr>
      <w:r w:rsidRPr="00711CAF">
        <w:t>我能做什么（3 个套餐）</w:t>
      </w:r>
    </w:p>
    <w:p w:rsidR="00711CAF" w:rsidRPr="00711CAF" w:rsidRDefault="00711CAF" w:rsidP="0064253A">
      <w:pPr>
        <w:pStyle w:val="aff9"/>
      </w:pPr>
      <w:r w:rsidRPr="00711CAF">
        <w:t>案例（没有真客</w:t>
      </w:r>
      <w:r w:rsidRPr="00711CAF">
        <w:rPr>
          <w:rFonts w:hint="eastAsia"/>
        </w:rPr>
        <w:t>户</w:t>
      </w:r>
      <w:r w:rsidRPr="00711CAF">
        <w:t>就先做 2 个演示站）</w:t>
      </w:r>
    </w:p>
    <w:p w:rsidR="00711CAF" w:rsidRPr="00711CAF" w:rsidRDefault="00711CAF" w:rsidP="0064253A">
      <w:pPr>
        <w:pStyle w:val="aff9"/>
      </w:pPr>
      <w:r w:rsidRPr="00711CAF">
        <w:t>价格</w:t>
      </w:r>
    </w:p>
    <w:p w:rsidR="00711CAF" w:rsidRPr="00711CAF" w:rsidRDefault="00711CAF" w:rsidP="0064253A">
      <w:pPr>
        <w:pStyle w:val="aff9"/>
      </w:pPr>
      <w:r w:rsidRPr="00711CAF">
        <w:rPr>
          <w:rFonts w:hint="eastAsia"/>
        </w:rPr>
        <w:t>联</w:t>
      </w:r>
      <w:r w:rsidRPr="00711CAF">
        <w:t>系方式（微信/TG/</w:t>
      </w:r>
      <w:r w:rsidRPr="00711CAF">
        <w:rPr>
          <w:rFonts w:hint="eastAsia"/>
        </w:rPr>
        <w:t>邮</w:t>
      </w:r>
      <w:r w:rsidRPr="00711CAF">
        <w:t>箱）</w:t>
      </w:r>
    </w:p>
    <w:p w:rsidR="00711CAF" w:rsidRPr="00711CAF" w:rsidRDefault="00711CAF" w:rsidP="0064253A">
      <w:pPr>
        <w:pStyle w:val="aff9"/>
      </w:pPr>
      <w:r w:rsidRPr="00711CAF">
        <w:t>三个套餐示例：</w:t>
      </w:r>
    </w:p>
    <w:tbl>
      <w:tblPr>
        <w:tblW w:w="80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5237"/>
        <w:gridCol w:w="1848"/>
      </w:tblGrid>
      <w:tr w:rsidR="00711CAF" w:rsidRPr="00711CAF" w:rsidTr="00711CAF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lastRenderedPageBreak/>
              <w:t>套餐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内容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rPr>
                <w:rFonts w:hint="eastAsia"/>
              </w:rPr>
              <w:t>标</w:t>
            </w:r>
            <w:r w:rsidRPr="00711CAF">
              <w:t>价</w:t>
            </w:r>
          </w:p>
        </w:tc>
      </w:tr>
      <w:tr w:rsidR="00711CAF" w:rsidRPr="00711CAF" w:rsidTr="00711CAF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体</w:t>
            </w:r>
            <w:r w:rsidRPr="00711CAF">
              <w:rPr>
                <w:rFonts w:hint="eastAsia"/>
              </w:rPr>
              <w:t>验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rPr>
                <w:rFonts w:hint="eastAsia"/>
              </w:rPr>
              <w:t>单页</w:t>
            </w:r>
            <w:r w:rsidRPr="00711CAF">
              <w:t>展示站 + 上</w:t>
            </w:r>
            <w:r w:rsidRPr="00711CAF">
              <w:rPr>
                <w:rFonts w:hint="eastAsia"/>
              </w:rPr>
              <w:t>线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499</w:t>
            </w:r>
          </w:p>
        </w:tc>
      </w:tr>
      <w:tr w:rsidR="00711CAF" w:rsidRPr="00711CAF" w:rsidTr="00711CAF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rPr>
                <w:rFonts w:hint="eastAsia"/>
              </w:rPr>
              <w:t>标</w:t>
            </w:r>
            <w:r w:rsidRPr="00711CAF">
              <w:t>准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 xml:space="preserve">5 </w:t>
            </w:r>
            <w:r w:rsidRPr="00711CAF">
              <w:rPr>
                <w:rFonts w:hint="eastAsia"/>
              </w:rPr>
              <w:t>页</w:t>
            </w:r>
            <w:r w:rsidRPr="00711CAF">
              <w:t>站 + 表</w:t>
            </w:r>
            <w:r w:rsidRPr="00711CAF">
              <w:rPr>
                <w:rFonts w:hint="eastAsia"/>
              </w:rPr>
              <w:t>单</w:t>
            </w:r>
            <w:r w:rsidRPr="00711CAF">
              <w:t xml:space="preserve"> + 部署 + 30 天</w:t>
            </w:r>
            <w:r w:rsidRPr="00711CAF">
              <w:rPr>
                <w:rFonts w:hint="eastAsia"/>
              </w:rPr>
              <w:t>维护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1499</w:t>
            </w:r>
          </w:p>
        </w:tc>
      </w:tr>
      <w:tr w:rsidR="00711CAF" w:rsidRPr="00711CAF" w:rsidTr="00711CAF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年度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rPr>
                <w:rFonts w:hint="eastAsia"/>
              </w:rPr>
              <w:t>标</w:t>
            </w:r>
            <w:r w:rsidRPr="00711CAF">
              <w:t>准 + 12 个月运</w:t>
            </w:r>
            <w:r w:rsidRPr="00711CAF">
              <w:rPr>
                <w:rFonts w:hint="eastAsia"/>
              </w:rPr>
              <w:t>维</w:t>
            </w:r>
            <w:r w:rsidRPr="00711CAF">
              <w:t>小改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2999–4999</w:t>
            </w:r>
          </w:p>
        </w:tc>
      </w:tr>
    </w:tbl>
    <w:p w:rsidR="00711CAF" w:rsidRPr="00711CAF" w:rsidRDefault="00711CAF" w:rsidP="0064253A">
      <w:pPr>
        <w:pStyle w:val="aff9"/>
      </w:pPr>
      <w:r w:rsidRPr="00711CAF">
        <w:t>同</w:t>
      </w:r>
      <w:r w:rsidRPr="00711CAF">
        <w:rPr>
          <w:rFonts w:hint="eastAsia"/>
        </w:rPr>
        <w:t>时</w:t>
      </w:r>
      <w:r w:rsidRPr="00711CAF">
        <w:t>准</w:t>
      </w:r>
      <w:r w:rsidRPr="00711CAF">
        <w:rPr>
          <w:rFonts w:hint="eastAsia"/>
        </w:rPr>
        <w:t>备</w:t>
      </w:r>
      <w:r w:rsidRPr="00711CAF">
        <w:t>：</w:t>
      </w:r>
    </w:p>
    <w:p w:rsidR="00711CAF" w:rsidRPr="00711CAF" w:rsidRDefault="00711CAF" w:rsidP="0064253A">
      <w:pPr>
        <w:pStyle w:val="aff9"/>
      </w:pPr>
      <w:r w:rsidRPr="00711CAF">
        <w:t xml:space="preserve">1 </w:t>
      </w:r>
      <w:r w:rsidRPr="00711CAF">
        <w:rPr>
          <w:rFonts w:hint="eastAsia"/>
        </w:rPr>
        <w:t>页</w:t>
      </w:r>
      <w:r w:rsidRPr="00711CAF">
        <w:t xml:space="preserve"> PDF </w:t>
      </w:r>
      <w:r w:rsidRPr="00711CAF">
        <w:rPr>
          <w:rFonts w:hint="eastAsia"/>
        </w:rPr>
        <w:t>报</w:t>
      </w:r>
      <w:r w:rsidRPr="00711CAF">
        <w:t>价</w:t>
      </w:r>
      <w:r w:rsidRPr="00711CAF">
        <w:rPr>
          <w:rFonts w:hint="eastAsia"/>
        </w:rPr>
        <w:t>单</w:t>
      </w:r>
    </w:p>
    <w:p w:rsidR="00711CAF" w:rsidRPr="00711CAF" w:rsidRDefault="00711CAF" w:rsidP="0064253A">
      <w:pPr>
        <w:pStyle w:val="aff9"/>
      </w:pPr>
      <w:r w:rsidRPr="00711CAF">
        <w:t>3 条朋友圈/</w:t>
      </w:r>
      <w:r w:rsidRPr="00711CAF">
        <w:rPr>
          <w:rFonts w:hint="eastAsia"/>
        </w:rPr>
        <w:t>闲鱼</w:t>
      </w:r>
      <w:r w:rsidRPr="00711CAF">
        <w:t>文案</w:t>
      </w:r>
    </w:p>
    <w:p w:rsidR="00711CAF" w:rsidRPr="00711CAF" w:rsidRDefault="00711CAF" w:rsidP="0064253A">
      <w:pPr>
        <w:pStyle w:val="aff9"/>
      </w:pPr>
      <w:r w:rsidRPr="00711CAF">
        <w:t>演示站 2 个（假客</w:t>
      </w:r>
      <w:r w:rsidRPr="00711CAF">
        <w:rPr>
          <w:rFonts w:hint="eastAsia"/>
        </w:rPr>
        <w:t>户</w:t>
      </w:r>
      <w:r w:rsidRPr="00711CAF">
        <w:t>也行，写明 demo）</w:t>
      </w:r>
    </w:p>
    <w:p w:rsidR="00711CAF" w:rsidRPr="00711CAF" w:rsidRDefault="00711CAF" w:rsidP="0064253A">
      <w:pPr>
        <w:pStyle w:val="aff9"/>
      </w:pPr>
      <w:r w:rsidRPr="00711CAF">
        <w:t>第 3–6 周：只</w:t>
      </w:r>
      <w:r w:rsidRPr="00711CAF">
        <w:rPr>
          <w:rFonts w:hint="eastAsia"/>
        </w:rPr>
        <w:t>为</w:t>
      </w:r>
      <w:r w:rsidRPr="00711CAF">
        <w:t>「第 1 个付</w:t>
      </w:r>
      <w:r w:rsidRPr="00711CAF">
        <w:rPr>
          <w:rFonts w:hint="eastAsia"/>
        </w:rPr>
        <w:t>费</w:t>
      </w:r>
      <w:r w:rsidRPr="00711CAF">
        <w:t>客</w:t>
      </w:r>
      <w:r w:rsidRPr="00711CAF">
        <w:rPr>
          <w:rFonts w:hint="eastAsia"/>
        </w:rPr>
        <w:t>户</w:t>
      </w:r>
      <w:r w:rsidRPr="00711CAF">
        <w:t>」</w:t>
      </w:r>
    </w:p>
    <w:p w:rsidR="00711CAF" w:rsidRPr="00711CAF" w:rsidRDefault="00711CAF" w:rsidP="0064253A">
      <w:pPr>
        <w:pStyle w:val="aff9"/>
      </w:pPr>
      <w:r w:rsidRPr="00711CAF">
        <w:t>每天固定 2 小</w:t>
      </w:r>
      <w:r w:rsidRPr="00711CAF">
        <w:rPr>
          <w:rFonts w:hint="eastAsia"/>
        </w:rPr>
        <w:t>时获</w:t>
      </w:r>
      <w:r w:rsidRPr="00711CAF">
        <w:t>客（比学新技</w:t>
      </w:r>
      <w:r w:rsidRPr="00711CAF">
        <w:rPr>
          <w:rFonts w:hint="eastAsia"/>
        </w:rPr>
        <w:t>术</w:t>
      </w:r>
      <w:r w:rsidRPr="00711CAF">
        <w:t>重要）：</w:t>
      </w:r>
    </w:p>
    <w:p w:rsidR="00711CAF" w:rsidRPr="00711CAF" w:rsidRDefault="00711CAF" w:rsidP="0064253A">
      <w:pPr>
        <w:pStyle w:val="aff9"/>
      </w:pPr>
      <w:r w:rsidRPr="00711CAF">
        <w:rPr>
          <w:rFonts w:hint="eastAsia"/>
        </w:rPr>
        <w:t>闲鱼发</w:t>
      </w:r>
      <w:r w:rsidRPr="00711CAF">
        <w:t xml:space="preserve"> 3 条：建站 / 服</w:t>
      </w:r>
      <w:r w:rsidRPr="00711CAF">
        <w:rPr>
          <w:rFonts w:hint="eastAsia"/>
        </w:rPr>
        <w:t>务</w:t>
      </w:r>
      <w:r w:rsidRPr="00711CAF">
        <w:t>器部署 / 机器人</w:t>
      </w:r>
    </w:p>
    <w:p w:rsidR="00711CAF" w:rsidRPr="00711CAF" w:rsidRDefault="00711CAF" w:rsidP="0064253A">
      <w:pPr>
        <w:pStyle w:val="aff9"/>
      </w:pPr>
      <w:r w:rsidRPr="00711CAF">
        <w:t>加 5 个小商家/工作室主，只</w:t>
      </w:r>
      <w:r w:rsidRPr="00711CAF">
        <w:rPr>
          <w:rFonts w:hint="eastAsia"/>
        </w:rPr>
        <w:t>问</w:t>
      </w:r>
      <w:r w:rsidRPr="00711CAF">
        <w:t>：「要不要免</w:t>
      </w:r>
      <w:r w:rsidRPr="00711CAF">
        <w:rPr>
          <w:rFonts w:hint="eastAsia"/>
        </w:rPr>
        <w:t>费</w:t>
      </w:r>
      <w:r w:rsidRPr="00711CAF">
        <w:t>帮你看下</w:t>
      </w:r>
      <w:r w:rsidRPr="00711CAF">
        <w:rPr>
          <w:rFonts w:hint="eastAsia"/>
        </w:rPr>
        <w:t>现</w:t>
      </w:r>
      <w:r w:rsidRPr="00711CAF">
        <w:t>在的</w:t>
      </w:r>
      <w:r w:rsidRPr="00711CAF">
        <w:rPr>
          <w:rFonts w:hint="eastAsia"/>
        </w:rPr>
        <w:t>获</w:t>
      </w:r>
      <w:r w:rsidRPr="00711CAF">
        <w:t>客方式」</w:t>
      </w:r>
    </w:p>
    <w:p w:rsidR="00711CAF" w:rsidRPr="00711CAF" w:rsidRDefault="00711CAF" w:rsidP="0064253A">
      <w:pPr>
        <w:pStyle w:val="aff9"/>
      </w:pPr>
      <w:r w:rsidRPr="00711CAF">
        <w:t>V2EX/即刻/社群回技</w:t>
      </w:r>
      <w:r w:rsidRPr="00711CAF">
        <w:rPr>
          <w:rFonts w:hint="eastAsia"/>
        </w:rPr>
        <w:t>术</w:t>
      </w:r>
      <w:r w:rsidRPr="00711CAF">
        <w:t>帖，</w:t>
      </w:r>
      <w:r w:rsidRPr="00711CAF">
        <w:rPr>
          <w:rFonts w:hint="eastAsia"/>
        </w:rPr>
        <w:t>签</w:t>
      </w:r>
      <w:r w:rsidRPr="00711CAF">
        <w:t>名</w:t>
      </w:r>
      <w:r w:rsidRPr="00711CAF">
        <w:rPr>
          <w:rFonts w:hint="eastAsia"/>
        </w:rPr>
        <w:t>带</w:t>
      </w:r>
      <w:r w:rsidRPr="00711CAF">
        <w:t>服</w:t>
      </w:r>
      <w:r w:rsidRPr="00711CAF">
        <w:rPr>
          <w:rFonts w:hint="eastAsia"/>
        </w:rPr>
        <w:t>务</w:t>
      </w:r>
      <w:r w:rsidRPr="00711CAF">
        <w:t>站</w:t>
      </w:r>
      <w:r w:rsidRPr="00711CAF">
        <w:rPr>
          <w:rFonts w:hint="eastAsia"/>
        </w:rPr>
        <w:t>链</w:t>
      </w:r>
      <w:r w:rsidRPr="00711CAF">
        <w:t>接</w:t>
      </w:r>
    </w:p>
    <w:p w:rsidR="00711CAF" w:rsidRPr="00711CAF" w:rsidRDefault="00711CAF" w:rsidP="0064253A">
      <w:pPr>
        <w:pStyle w:val="aff9"/>
      </w:pPr>
      <w:r w:rsidRPr="00711CAF">
        <w:t>英文可并行：Fiverr 挂 1 个 gig：I will deploy your app on VPS</w:t>
      </w:r>
    </w:p>
    <w:p w:rsidR="00711CAF" w:rsidRPr="00711CAF" w:rsidRDefault="00711CAF" w:rsidP="0064253A">
      <w:pPr>
        <w:pStyle w:val="aff9"/>
      </w:pPr>
      <w:r w:rsidRPr="00711CAF">
        <w:t>成交策略：</w:t>
      </w:r>
      <w:r w:rsidRPr="00711CAF">
        <w:br/>
        <w:t xml:space="preserve">前 3 </w:t>
      </w:r>
      <w:r w:rsidRPr="00711CAF">
        <w:rPr>
          <w:rFonts w:hint="eastAsia"/>
        </w:rPr>
        <w:t>单</w:t>
      </w:r>
      <w:r w:rsidRPr="00711CAF">
        <w:t>可以半价或「好</w:t>
      </w:r>
      <w:r w:rsidRPr="00711CAF">
        <w:rPr>
          <w:rFonts w:hint="eastAsia"/>
        </w:rPr>
        <w:t>评</w:t>
      </w:r>
      <w:r w:rsidRPr="00711CAF">
        <w:t>返</w:t>
      </w:r>
      <w:r w:rsidRPr="00711CAF">
        <w:rPr>
          <w:rFonts w:hint="eastAsia"/>
        </w:rPr>
        <w:t>现</w:t>
      </w:r>
      <w:r w:rsidRPr="00711CAF">
        <w:t>」，目</w:t>
      </w:r>
      <w:r w:rsidRPr="00711CAF">
        <w:rPr>
          <w:rFonts w:hint="eastAsia"/>
        </w:rPr>
        <w:t>标</w:t>
      </w:r>
      <w:r w:rsidRPr="00711CAF">
        <w:t>是</w:t>
      </w:r>
      <w:r w:rsidRPr="00711CAF">
        <w:rPr>
          <w:rFonts w:hint="eastAsia"/>
        </w:rPr>
        <w:t>评</w:t>
      </w:r>
      <w:r w:rsidRPr="00711CAF">
        <w:t>价与案例，不是利</w:t>
      </w:r>
      <w:r w:rsidRPr="00711CAF">
        <w:rPr>
          <w:rFonts w:hint="eastAsia"/>
        </w:rPr>
        <w:t>润</w:t>
      </w:r>
      <w:r w:rsidRPr="00711CAF">
        <w:t>最大化。</w:t>
      </w:r>
    </w:p>
    <w:p w:rsidR="00711CAF" w:rsidRPr="00711CAF" w:rsidRDefault="00711CAF" w:rsidP="0064253A">
      <w:pPr>
        <w:pStyle w:val="aff9"/>
      </w:pPr>
      <w:r w:rsidRPr="00711CAF">
        <w:t>第 7–12 周：从「</w:t>
      </w:r>
      <w:r w:rsidRPr="00711CAF">
        <w:rPr>
          <w:rFonts w:hint="eastAsia"/>
        </w:rPr>
        <w:t>卖时间</w:t>
      </w:r>
      <w:r w:rsidRPr="00711CAF">
        <w:t>」抽 30% 做</w:t>
      </w:r>
      <w:r w:rsidRPr="00711CAF">
        <w:rPr>
          <w:rFonts w:hint="eastAsia"/>
        </w:rPr>
        <w:t>产</w:t>
      </w:r>
      <w:r w:rsidRPr="00711CAF">
        <w:t>品</w:t>
      </w:r>
    </w:p>
    <w:p w:rsidR="00711CAF" w:rsidRPr="00711CAF" w:rsidRDefault="00711CAF" w:rsidP="0064253A">
      <w:pPr>
        <w:pStyle w:val="aff9"/>
      </w:pPr>
      <w:r w:rsidRPr="00711CAF">
        <w:t>当你累</w:t>
      </w:r>
      <w:r w:rsidRPr="00711CAF">
        <w:rPr>
          <w:rFonts w:hint="eastAsia"/>
        </w:rPr>
        <w:t>计</w:t>
      </w:r>
      <w:r w:rsidRPr="00711CAF">
        <w:t xml:space="preserve"> 3–5 个交付后：</w:t>
      </w:r>
    </w:p>
    <w:p w:rsidR="00711CAF" w:rsidRPr="00711CAF" w:rsidRDefault="00711CAF" w:rsidP="0064253A">
      <w:pPr>
        <w:pStyle w:val="aff9"/>
      </w:pPr>
      <w:r w:rsidRPr="00711CAF">
        <w:t>把重复最多的需求做成模板（例如「</w:t>
      </w:r>
      <w:r w:rsidRPr="00711CAF">
        <w:rPr>
          <w:rFonts w:hint="eastAsia"/>
        </w:rPr>
        <w:t>线</w:t>
      </w:r>
      <w:r w:rsidRPr="00711CAF">
        <w:t>索收集站模板」）</w:t>
      </w:r>
    </w:p>
    <w:p w:rsidR="00711CAF" w:rsidRPr="00711CAF" w:rsidRDefault="00711CAF" w:rsidP="0064253A">
      <w:pPr>
        <w:pStyle w:val="aff9"/>
      </w:pPr>
      <w:r w:rsidRPr="00711CAF">
        <w:t>交付</w:t>
      </w:r>
      <w:r w:rsidRPr="00711CAF">
        <w:rPr>
          <w:rFonts w:hint="eastAsia"/>
        </w:rPr>
        <w:t>时间</w:t>
      </w:r>
      <w:r w:rsidRPr="00711CAF">
        <w:t>从 5 天</w:t>
      </w:r>
      <w:r w:rsidRPr="00711CAF">
        <w:rPr>
          <w:rFonts w:hint="eastAsia"/>
        </w:rPr>
        <w:t>压</w:t>
      </w:r>
      <w:r w:rsidRPr="00711CAF">
        <w:t>到 1 天</w:t>
      </w:r>
    </w:p>
    <w:p w:rsidR="00711CAF" w:rsidRPr="00711CAF" w:rsidRDefault="00711CAF" w:rsidP="0064253A">
      <w:pPr>
        <w:pStyle w:val="aff9"/>
      </w:pPr>
      <w:r w:rsidRPr="00711CAF">
        <w:t>开始</w:t>
      </w:r>
      <w:r w:rsidRPr="00711CAF">
        <w:rPr>
          <w:rFonts w:hint="eastAsia"/>
        </w:rPr>
        <w:t>卖</w:t>
      </w:r>
      <w:r w:rsidRPr="00711CAF">
        <w:t>月</w:t>
      </w:r>
      <w:r w:rsidRPr="00711CAF">
        <w:rPr>
          <w:rFonts w:hint="eastAsia"/>
        </w:rPr>
        <w:t>费维护</w:t>
      </w:r>
    </w:p>
    <w:p w:rsidR="00711CAF" w:rsidRPr="00711CAF" w:rsidRDefault="00711CAF" w:rsidP="0064253A">
      <w:pPr>
        <w:pStyle w:val="aff9"/>
      </w:pPr>
      <w:r w:rsidRPr="00711CAF">
        <w:t>本金：每月</w:t>
      </w:r>
      <w:r w:rsidRPr="00711CAF">
        <w:rPr>
          <w:rFonts w:hint="eastAsia"/>
        </w:rPr>
        <w:t>结</w:t>
      </w:r>
      <w:r w:rsidRPr="00711CAF">
        <w:t xml:space="preserve">余的 50%–70% </w:t>
      </w:r>
      <w:r w:rsidRPr="00711CAF">
        <w:rPr>
          <w:rFonts w:hint="eastAsia"/>
        </w:rPr>
        <w:t>进</w:t>
      </w:r>
      <w:r w:rsidRPr="00711CAF">
        <w:t>活期/</w:t>
      </w:r>
      <w:r w:rsidRPr="00711CAF">
        <w:rPr>
          <w:rFonts w:hint="eastAsia"/>
        </w:rPr>
        <w:t>货币</w:t>
      </w:r>
      <w:r w:rsidRPr="00711CAF">
        <w:t xml:space="preserve">基金，10%–20% </w:t>
      </w:r>
      <w:r w:rsidRPr="00711CAF">
        <w:rPr>
          <w:rFonts w:hint="eastAsia"/>
        </w:rPr>
        <w:t>闲钱</w:t>
      </w:r>
      <w:r w:rsidRPr="00711CAF">
        <w:t>再</w:t>
      </w:r>
      <w:r w:rsidRPr="00711CAF">
        <w:rPr>
          <w:rFonts w:hint="eastAsia"/>
        </w:rPr>
        <w:t>进</w:t>
      </w:r>
      <w:r w:rsidRPr="00711CAF">
        <w:t xml:space="preserve"> BTC/ETH </w:t>
      </w:r>
      <w:r w:rsidRPr="00711CAF">
        <w:rPr>
          <w:rFonts w:hint="eastAsia"/>
        </w:rPr>
        <w:t>类</w:t>
      </w:r>
      <w:r w:rsidRPr="00711CAF">
        <w:t>核心，山寨</w:t>
      </w:r>
      <w:r w:rsidRPr="00711CAF">
        <w:rPr>
          <w:rFonts w:hint="eastAsia"/>
        </w:rPr>
        <w:t>严</w:t>
      </w:r>
      <w:r w:rsidRPr="00711CAF">
        <w:t>格按之前</w:t>
      </w:r>
      <w:r w:rsidRPr="00711CAF">
        <w:rPr>
          <w:rFonts w:hint="eastAsia"/>
        </w:rPr>
        <w:t>卫</w:t>
      </w:r>
      <w:r w:rsidRPr="00711CAF">
        <w:t>星</w:t>
      </w:r>
      <w:r w:rsidRPr="00711CAF">
        <w:rPr>
          <w:rFonts w:hint="eastAsia"/>
        </w:rPr>
        <w:t>仓纪</w:t>
      </w:r>
      <w:r w:rsidRPr="00711CAF">
        <w:t>律</w:t>
      </w:r>
    </w:p>
    <w:p w:rsidR="00711CAF" w:rsidRPr="00711CAF" w:rsidRDefault="00711CAF" w:rsidP="0064253A">
      <w:pPr>
        <w:pStyle w:val="aff9"/>
      </w:pPr>
      <w:r w:rsidRPr="00711CAF">
        <w:lastRenderedPageBreak/>
        <w:t>---</w:t>
      </w:r>
    </w:p>
    <w:p w:rsidR="00711CAF" w:rsidRPr="00711CAF" w:rsidRDefault="00711CAF" w:rsidP="0064253A">
      <w:pPr>
        <w:pStyle w:val="aff9"/>
      </w:pPr>
      <w:r w:rsidRPr="00711CAF">
        <w:t>五、</w:t>
      </w:r>
      <w:r w:rsidRPr="00711CAF">
        <w:rPr>
          <w:rFonts w:hint="eastAsia"/>
        </w:rPr>
        <w:t>钱</w:t>
      </w:r>
      <w:r w:rsidRPr="00711CAF">
        <w:t>从哪来：匹配你技能的「</w:t>
      </w:r>
      <w:r w:rsidRPr="00711CAF">
        <w:rPr>
          <w:rFonts w:hint="eastAsia"/>
        </w:rPr>
        <w:t>产</w:t>
      </w:r>
      <w:r w:rsidRPr="00711CAF">
        <w:t>品-渠道」矩</w:t>
      </w:r>
      <w:r w:rsidRPr="00711CAF">
        <w:rPr>
          <w:rFonts w:hint="eastAsia"/>
        </w:rPr>
        <w:t>阵</w:t>
      </w:r>
    </w:p>
    <w:tbl>
      <w:tblPr>
        <w:tblW w:w="80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4585"/>
        <w:gridCol w:w="1333"/>
      </w:tblGrid>
      <w:tr w:rsidR="00711CAF" w:rsidRPr="00711CAF" w:rsidTr="00711CAF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你</w:t>
            </w:r>
            <w:r w:rsidRPr="00711CAF">
              <w:rPr>
                <w:rFonts w:hint="eastAsia"/>
              </w:rPr>
              <w:t>卖</w:t>
            </w:r>
            <w:r w:rsidRPr="00711CAF">
              <w:t>什么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最佳渠道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到</w:t>
            </w:r>
            <w:r w:rsidRPr="00711CAF">
              <w:rPr>
                <w:rFonts w:hint="eastAsia"/>
              </w:rPr>
              <w:t>账</w:t>
            </w:r>
            <w:r w:rsidRPr="00711CAF">
              <w:t>周期</w:t>
            </w:r>
          </w:p>
        </w:tc>
      </w:tr>
      <w:tr w:rsidR="00711CAF" w:rsidRPr="00711CAF" w:rsidTr="00711CAF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建站/落地</w:t>
            </w:r>
            <w:r w:rsidRPr="00711CAF">
              <w:rPr>
                <w:rFonts w:hint="eastAsia"/>
              </w:rPr>
              <w:t>页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rPr>
                <w:rFonts w:hint="eastAsia"/>
              </w:rPr>
              <w:t>闲鱼</w:t>
            </w:r>
            <w:r w:rsidRPr="00711CAF">
              <w:t>、本地商家、朋友介</w:t>
            </w:r>
            <w:r w:rsidRPr="00711CAF">
              <w:rPr>
                <w:rFonts w:hint="eastAsia"/>
              </w:rPr>
              <w:t>绍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快</w:t>
            </w:r>
          </w:p>
        </w:tc>
      </w:tr>
      <w:tr w:rsidR="00711CAF" w:rsidRPr="00711CAF" w:rsidTr="00711CAF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VPS 部署运</w:t>
            </w:r>
            <w:r w:rsidRPr="00711CAF">
              <w:rPr>
                <w:rFonts w:hint="eastAsia"/>
              </w:rPr>
              <w:t>维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开</w:t>
            </w:r>
            <w:r w:rsidRPr="00711CAF">
              <w:rPr>
                <w:rFonts w:hint="eastAsia"/>
              </w:rPr>
              <w:t>发</w:t>
            </w:r>
            <w:r w:rsidRPr="00711CAF">
              <w:t>者社群、GitHub README 服</w:t>
            </w:r>
            <w:r w:rsidRPr="00711CAF">
              <w:rPr>
                <w:rFonts w:hint="eastAsia"/>
              </w:rPr>
              <w:t>务</w:t>
            </w:r>
            <w:r w:rsidRPr="00711CAF">
              <w:t>、</w:t>
            </w:r>
            <w:r w:rsidRPr="00711CAF">
              <w:rPr>
                <w:rFonts w:hint="eastAsia"/>
              </w:rPr>
              <w:t>远</w:t>
            </w:r>
            <w:r w:rsidRPr="00711CAF">
              <w:t>程平台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快</w:t>
            </w:r>
          </w:p>
        </w:tc>
      </w:tr>
      <w:tr w:rsidR="00711CAF" w:rsidRPr="00711CAF" w:rsidTr="00711CAF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自</w:t>
            </w:r>
            <w:r w:rsidRPr="00711CAF">
              <w:rPr>
                <w:rFonts w:hint="eastAsia"/>
              </w:rPr>
              <w:t>动</w:t>
            </w:r>
            <w:r w:rsidRPr="00711CAF">
              <w:t>化脚本/机器人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TG 群、</w:t>
            </w:r>
            <w:r w:rsidRPr="00711CAF">
              <w:rPr>
                <w:rFonts w:hint="eastAsia"/>
              </w:rPr>
              <w:t>电</w:t>
            </w:r>
            <w:r w:rsidRPr="00711CAF">
              <w:t>商</w:t>
            </w:r>
            <w:r w:rsidRPr="00711CAF">
              <w:rPr>
                <w:rFonts w:hint="eastAsia"/>
              </w:rPr>
              <w:t>卖</w:t>
            </w:r>
            <w:r w:rsidRPr="00711CAF">
              <w:t>家群、社群运</w:t>
            </w:r>
            <w:r w:rsidRPr="00711CAF">
              <w:rPr>
                <w:rFonts w:hint="eastAsia"/>
              </w:rPr>
              <w:t>营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中</w:t>
            </w:r>
          </w:p>
        </w:tc>
      </w:tr>
      <w:tr w:rsidR="00711CAF" w:rsidRPr="00711CAF" w:rsidTr="00711CAF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小工具</w:t>
            </w:r>
            <w:r w:rsidRPr="00711CAF">
              <w:rPr>
                <w:rFonts w:hint="eastAsia"/>
              </w:rPr>
              <w:t>订阅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独立站 + 推特/即刻/小</w:t>
            </w:r>
            <w:r w:rsidRPr="00711CAF">
              <w:rPr>
                <w:rFonts w:hint="eastAsia"/>
              </w:rPr>
              <w:t>红书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慢但可放大</w:t>
            </w:r>
          </w:p>
        </w:tc>
      </w:tr>
      <w:tr w:rsidR="00711CAF" w:rsidRPr="00711CAF" w:rsidTr="00711CAF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陪跑/教程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知</w:t>
            </w:r>
            <w:r w:rsidRPr="00711CAF">
              <w:rPr>
                <w:rFonts w:hint="eastAsia"/>
              </w:rPr>
              <w:t>识</w:t>
            </w:r>
            <w:r w:rsidRPr="00711CAF">
              <w:t>付</w:t>
            </w:r>
            <w:r w:rsidRPr="00711CAF">
              <w:rPr>
                <w:rFonts w:hint="eastAsia"/>
              </w:rPr>
              <w:t>费</w:t>
            </w:r>
            <w:r w:rsidRPr="00711CAF">
              <w:t>平台、微信私域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711CAF" w:rsidRPr="00711CAF" w:rsidRDefault="00711CAF" w:rsidP="0064253A">
            <w:pPr>
              <w:pStyle w:val="aff9"/>
            </w:pPr>
            <w:r w:rsidRPr="00711CAF">
              <w:t>中</w:t>
            </w:r>
          </w:p>
        </w:tc>
      </w:tr>
    </w:tbl>
    <w:p w:rsidR="00711CAF" w:rsidRPr="00711CAF" w:rsidRDefault="00711CAF" w:rsidP="0064253A">
      <w:pPr>
        <w:pStyle w:val="aff9"/>
      </w:pPr>
      <w:r w:rsidRPr="00711CAF">
        <w:t>原</w:t>
      </w:r>
      <w:r w:rsidRPr="00711CAF">
        <w:rPr>
          <w:rFonts w:hint="eastAsia"/>
        </w:rPr>
        <w:t>则</w:t>
      </w:r>
      <w:r w:rsidRPr="00711CAF">
        <w:t>：</w:t>
      </w:r>
      <w:r w:rsidRPr="00711CAF">
        <w:br/>
        <w:t>前 60 天 80% 精力放在「快到</w:t>
      </w:r>
      <w:r w:rsidRPr="00711CAF">
        <w:rPr>
          <w:rFonts w:hint="eastAsia"/>
        </w:rPr>
        <w:t>账</w:t>
      </w:r>
      <w:r w:rsidRPr="00711CAF">
        <w:t>」；</w:t>
      </w:r>
      <w:r w:rsidRPr="00711CAF">
        <w:rPr>
          <w:rFonts w:hint="eastAsia"/>
        </w:rPr>
        <w:t>产</w:t>
      </w:r>
      <w:r w:rsidRPr="00711CAF">
        <w:t>品化最多占 20%。</w:t>
      </w:r>
      <w:r w:rsidRPr="00711CAF">
        <w:br/>
        <w:t>很多人反</w:t>
      </w:r>
      <w:r w:rsidRPr="00711CAF">
        <w:rPr>
          <w:rFonts w:hint="eastAsia"/>
        </w:rPr>
        <w:t>过</w:t>
      </w:r>
      <w:r w:rsidRPr="00711CAF">
        <w:t>来，</w:t>
      </w:r>
      <w:r w:rsidRPr="00711CAF">
        <w:rPr>
          <w:rFonts w:hint="eastAsia"/>
        </w:rPr>
        <w:t>结</w:t>
      </w:r>
      <w:r w:rsidRPr="00711CAF">
        <w:t>果三个月仍是 0 收入。</w:t>
      </w:r>
      <w:r w:rsidRPr="00711CAF">
        <w:br/>
      </w:r>
      <w:r w:rsidRPr="00711CAF">
        <w:br/>
        <w:t>---</w:t>
      </w:r>
    </w:p>
    <w:p w:rsidR="00711CAF" w:rsidRPr="00711CAF" w:rsidRDefault="00711CAF" w:rsidP="0064253A">
      <w:pPr>
        <w:pStyle w:val="aff9"/>
      </w:pPr>
      <w:r w:rsidRPr="00711CAF">
        <w:t>六、最小可行日</w:t>
      </w:r>
      <w:r w:rsidRPr="00711CAF">
        <w:rPr>
          <w:rFonts w:hint="eastAsia"/>
        </w:rPr>
        <w:t>课</w:t>
      </w:r>
      <w:r w:rsidRPr="00711CAF">
        <w:t>表（学生/在</w:t>
      </w:r>
      <w:r w:rsidRPr="00711CAF">
        <w:rPr>
          <w:rFonts w:hint="eastAsia"/>
        </w:rPr>
        <w:t>职</w:t>
      </w:r>
      <w:r w:rsidRPr="00711CAF">
        <w:t>都能用）</w:t>
      </w:r>
    </w:p>
    <w:p w:rsidR="00711CAF" w:rsidRPr="00711CAF" w:rsidRDefault="00711CAF" w:rsidP="0064253A">
      <w:pPr>
        <w:pStyle w:val="aff9"/>
      </w:pPr>
      <w:r w:rsidRPr="00711CAF">
        <w:t>Copy code</w:t>
      </w:r>
    </w:p>
    <w:p w:rsidR="00711CAF" w:rsidRPr="00711CAF" w:rsidRDefault="00711CAF" w:rsidP="0064253A">
      <w:pPr>
        <w:pStyle w:val="aff9"/>
      </w:pPr>
      <w:r w:rsidRPr="00711CAF">
        <w:t>工作日 90–120 分</w:t>
      </w:r>
      <w:r w:rsidRPr="00711CAF">
        <w:rPr>
          <w:rFonts w:hint="eastAsia"/>
        </w:rPr>
        <w:t>钟</w:t>
      </w:r>
      <w:r w:rsidRPr="00711CAF">
        <w:t>：</w:t>
      </w:r>
    </w:p>
    <w:p w:rsidR="00711CAF" w:rsidRPr="00711CAF" w:rsidRDefault="00711CAF" w:rsidP="0064253A">
      <w:pPr>
        <w:pStyle w:val="aff9"/>
      </w:pPr>
      <w:r w:rsidRPr="00711CAF">
        <w:t xml:space="preserve">  30 min  </w:t>
      </w:r>
      <w:r w:rsidRPr="00711CAF">
        <w:rPr>
          <w:rFonts w:hint="eastAsia"/>
        </w:rPr>
        <w:t>获</w:t>
      </w:r>
      <w:r w:rsidRPr="00711CAF">
        <w:t>客（</w:t>
      </w:r>
      <w:r w:rsidRPr="00711CAF">
        <w:rPr>
          <w:rFonts w:hint="eastAsia"/>
        </w:rPr>
        <w:t>发</w:t>
      </w:r>
      <w:r w:rsidRPr="00711CAF">
        <w:t>帖/私信/回复</w:t>
      </w:r>
      <w:r w:rsidRPr="00711CAF">
        <w:rPr>
          <w:rFonts w:hint="eastAsia"/>
        </w:rPr>
        <w:t>询盘</w:t>
      </w:r>
      <w:r w:rsidRPr="00711CAF">
        <w:t>）</w:t>
      </w:r>
    </w:p>
    <w:p w:rsidR="00711CAF" w:rsidRPr="00711CAF" w:rsidRDefault="00711CAF" w:rsidP="0064253A">
      <w:pPr>
        <w:pStyle w:val="aff9"/>
      </w:pPr>
      <w:r w:rsidRPr="00711CAF">
        <w:t xml:space="preserve">  45 min  交付或做演示/模板</w:t>
      </w:r>
    </w:p>
    <w:p w:rsidR="00711CAF" w:rsidRPr="00711CAF" w:rsidRDefault="00711CAF" w:rsidP="0064253A">
      <w:pPr>
        <w:pStyle w:val="aff9"/>
      </w:pPr>
      <w:r w:rsidRPr="00711CAF">
        <w:t xml:space="preserve">  15 min  学</w:t>
      </w:r>
      <w:r w:rsidRPr="00711CAF">
        <w:rPr>
          <w:rFonts w:hint="eastAsia"/>
        </w:rPr>
        <w:t>习</w:t>
      </w:r>
      <w:r w:rsidRPr="00711CAF">
        <w:t>（只学当前</w:t>
      </w:r>
      <w:r w:rsidRPr="00711CAF">
        <w:rPr>
          <w:rFonts w:hint="eastAsia"/>
        </w:rPr>
        <w:t>单</w:t>
      </w:r>
      <w:r w:rsidRPr="00711CAF">
        <w:t>子卡住的）</w:t>
      </w:r>
    </w:p>
    <w:p w:rsidR="00711CAF" w:rsidRPr="00711CAF" w:rsidRDefault="00711CAF" w:rsidP="0064253A">
      <w:pPr>
        <w:pStyle w:val="aff9"/>
      </w:pPr>
    </w:p>
    <w:p w:rsidR="00711CAF" w:rsidRPr="00711CAF" w:rsidRDefault="00711CAF" w:rsidP="0064253A">
      <w:pPr>
        <w:pStyle w:val="aff9"/>
      </w:pPr>
      <w:r w:rsidRPr="00711CAF">
        <w:t>周末 3–4 小</w:t>
      </w:r>
      <w:r w:rsidRPr="00711CAF">
        <w:rPr>
          <w:rFonts w:hint="eastAsia"/>
        </w:rPr>
        <w:t>时</w:t>
      </w:r>
      <w:r w:rsidRPr="00711CAF">
        <w:t>：</w:t>
      </w:r>
    </w:p>
    <w:p w:rsidR="00711CAF" w:rsidRPr="00711CAF" w:rsidRDefault="00711CAF" w:rsidP="0064253A">
      <w:pPr>
        <w:pStyle w:val="aff9"/>
      </w:pPr>
      <w:r w:rsidRPr="00711CAF">
        <w:t xml:space="preserve">  做一个可展示的小</w:t>
      </w:r>
      <w:r w:rsidRPr="00711CAF">
        <w:rPr>
          <w:rFonts w:hint="eastAsia"/>
        </w:rPr>
        <w:t>项</w:t>
      </w:r>
      <w:r w:rsidRPr="00711CAF">
        <w:t>目上</w:t>
      </w:r>
      <w:r w:rsidRPr="00711CAF">
        <w:rPr>
          <w:rFonts w:hint="eastAsia"/>
        </w:rPr>
        <w:t>线</w:t>
      </w:r>
    </w:p>
    <w:p w:rsidR="00711CAF" w:rsidRPr="00711CAF" w:rsidRDefault="00711CAF" w:rsidP="0064253A">
      <w:pPr>
        <w:pStyle w:val="aff9"/>
      </w:pPr>
      <w:r w:rsidRPr="00711CAF">
        <w:t xml:space="preserve">  写 1 篇「我是怎么部署的」</w:t>
      </w:r>
      <w:r w:rsidRPr="00711CAF">
        <w:rPr>
          <w:rFonts w:hint="eastAsia"/>
        </w:rPr>
        <w:t>图</w:t>
      </w:r>
      <w:r w:rsidRPr="00711CAF">
        <w:t>文（</w:t>
      </w:r>
      <w:r w:rsidRPr="00711CAF">
        <w:rPr>
          <w:rFonts w:hint="eastAsia"/>
        </w:rPr>
        <w:t>带</w:t>
      </w:r>
      <w:r w:rsidRPr="00711CAF">
        <w:t>服</w:t>
      </w:r>
      <w:r w:rsidRPr="00711CAF">
        <w:rPr>
          <w:rFonts w:hint="eastAsia"/>
        </w:rPr>
        <w:t>务</w:t>
      </w:r>
      <w:r w:rsidRPr="00711CAF">
        <w:t>入口）</w:t>
      </w:r>
    </w:p>
    <w:p w:rsidR="00711CAF" w:rsidRPr="00711CAF" w:rsidRDefault="00711CAF" w:rsidP="0064253A">
      <w:pPr>
        <w:pStyle w:val="aff9"/>
      </w:pPr>
      <w:r w:rsidRPr="00711CAF">
        <w:lastRenderedPageBreak/>
        <w:t>技</w:t>
      </w:r>
      <w:r w:rsidRPr="00711CAF">
        <w:rPr>
          <w:rFonts w:hint="eastAsia"/>
        </w:rPr>
        <w:t>术</w:t>
      </w:r>
      <w:r w:rsidRPr="00711CAF">
        <w:t>学</w:t>
      </w:r>
      <w:r w:rsidRPr="00711CAF">
        <w:rPr>
          <w:rFonts w:hint="eastAsia"/>
        </w:rPr>
        <w:t>习</w:t>
      </w:r>
      <w:r w:rsidRPr="00711CAF">
        <w:t>以「接</w:t>
      </w:r>
      <w:r w:rsidRPr="00711CAF">
        <w:rPr>
          <w:rFonts w:hint="eastAsia"/>
        </w:rPr>
        <w:t>单驱动</w:t>
      </w:r>
      <w:r w:rsidRPr="00711CAF">
        <w:t>」：</w:t>
      </w:r>
      <w:r w:rsidRPr="00711CAF">
        <w:br/>
        <w:t>客</w:t>
      </w:r>
      <w:r w:rsidRPr="00711CAF">
        <w:rPr>
          <w:rFonts w:hint="eastAsia"/>
        </w:rPr>
        <w:t>户</w:t>
      </w:r>
      <w:r w:rsidRPr="00711CAF">
        <w:t>要 Docker → 你再学 Docker；不要先系</w:t>
      </w:r>
      <w:r w:rsidRPr="00711CAF">
        <w:rPr>
          <w:rFonts w:hint="eastAsia"/>
        </w:rPr>
        <w:t>统</w:t>
      </w:r>
      <w:r w:rsidRPr="00711CAF">
        <w:t>学完再出海。</w:t>
      </w:r>
      <w:r w:rsidRPr="00711CAF">
        <w:br/>
      </w:r>
      <w:r w:rsidRPr="00711CAF">
        <w:br/>
        <w:t>---</w:t>
      </w:r>
    </w:p>
    <w:p w:rsidR="00711CAF" w:rsidRPr="00711CAF" w:rsidRDefault="00711CAF" w:rsidP="0064253A">
      <w:pPr>
        <w:pStyle w:val="aff9"/>
      </w:pPr>
      <w:r w:rsidRPr="00711CAF">
        <w:t>七、直接回答你的</w:t>
      </w:r>
      <w:r w:rsidRPr="00711CAF">
        <w:rPr>
          <w:rFonts w:hint="eastAsia"/>
        </w:rPr>
        <w:t>问题</w:t>
      </w:r>
    </w:p>
    <w:p w:rsidR="00711CAF" w:rsidRPr="00711CAF" w:rsidRDefault="00711CAF" w:rsidP="0064253A">
      <w:pPr>
        <w:pStyle w:val="aff9"/>
      </w:pPr>
      <w:r w:rsidRPr="00711CAF">
        <w:t>&gt; 利用我掌握的技能，能否在互</w:t>
      </w:r>
      <w:r w:rsidRPr="00711CAF">
        <w:rPr>
          <w:rFonts w:hint="eastAsia"/>
        </w:rPr>
        <w:t>联</w:t>
      </w:r>
      <w:r w:rsidRPr="00711CAF">
        <w:t>网上</w:t>
      </w:r>
      <w:r w:rsidRPr="00711CAF">
        <w:rPr>
          <w:rFonts w:hint="eastAsia"/>
        </w:rPr>
        <w:t>赚钱</w:t>
      </w:r>
      <w:r w:rsidRPr="00711CAF">
        <w:t>、</w:t>
      </w:r>
      <w:r w:rsidRPr="00711CAF">
        <w:rPr>
          <w:rFonts w:hint="eastAsia"/>
        </w:rPr>
        <w:t>积</w:t>
      </w:r>
      <w:r w:rsidRPr="00711CAF">
        <w:t>累本金？</w:t>
      </w:r>
      <w:r w:rsidRPr="00711CAF">
        <w:br/>
      </w:r>
      <w:r w:rsidRPr="00711CAF">
        <w:br/>
        <w:t>能。 以你的</w:t>
      </w:r>
      <w:r w:rsidRPr="00711CAF">
        <w:rPr>
          <w:rFonts w:hint="eastAsia"/>
        </w:rPr>
        <w:t>栈</w:t>
      </w:r>
      <w:r w:rsidRPr="00711CAF">
        <w:t>，最</w:t>
      </w:r>
      <w:r w:rsidRPr="00711CAF">
        <w:rPr>
          <w:rFonts w:hint="eastAsia"/>
        </w:rPr>
        <w:t>顺</w:t>
      </w:r>
      <w:r w:rsidRPr="00711CAF">
        <w:t>的模型是：</w:t>
      </w:r>
    </w:p>
    <w:p w:rsidR="00711CAF" w:rsidRPr="00711CAF" w:rsidRDefault="00711CAF" w:rsidP="0064253A">
      <w:pPr>
        <w:pStyle w:val="aff9"/>
      </w:pPr>
      <w:r w:rsidRPr="00711CAF">
        <w:t>短期： AI 快速开</w:t>
      </w:r>
      <w:r w:rsidRPr="00711CAF">
        <w:rPr>
          <w:rFonts w:hint="eastAsia"/>
        </w:rPr>
        <w:t>发</w:t>
      </w:r>
      <w:r w:rsidRPr="00711CAF">
        <w:t xml:space="preserve"> + 你</w:t>
      </w:r>
      <w:r w:rsidRPr="00711CAF">
        <w:rPr>
          <w:rFonts w:hint="eastAsia"/>
        </w:rPr>
        <w:t>负责</w:t>
      </w:r>
      <w:r w:rsidRPr="00711CAF">
        <w:t>上</w:t>
      </w:r>
      <w:r w:rsidRPr="00711CAF">
        <w:rPr>
          <w:rFonts w:hint="eastAsia"/>
        </w:rPr>
        <w:t>线</w:t>
      </w:r>
      <w:r w:rsidRPr="00711CAF">
        <w:t>运</w:t>
      </w:r>
      <w:r w:rsidRPr="00711CAF">
        <w:rPr>
          <w:rFonts w:hint="eastAsia"/>
        </w:rPr>
        <w:t>维</w:t>
      </w:r>
      <w:r w:rsidRPr="00711CAF">
        <w:t xml:space="preserve"> → 接建站/工具/机器人</w:t>
      </w:r>
      <w:r w:rsidRPr="00711CAF">
        <w:rPr>
          <w:rFonts w:hint="eastAsia"/>
        </w:rPr>
        <w:t>单</w:t>
      </w:r>
    </w:p>
    <w:p w:rsidR="00711CAF" w:rsidRPr="00711CAF" w:rsidRDefault="00711CAF" w:rsidP="0064253A">
      <w:pPr>
        <w:pStyle w:val="aff9"/>
      </w:pPr>
      <w:r w:rsidRPr="00711CAF">
        <w:t>中期： 月</w:t>
      </w:r>
      <w:r w:rsidRPr="00711CAF">
        <w:rPr>
          <w:rFonts w:hint="eastAsia"/>
        </w:rPr>
        <w:t>费</w:t>
      </w:r>
      <w:r w:rsidRPr="00711CAF">
        <w:t>运</w:t>
      </w:r>
      <w:r w:rsidRPr="00711CAF">
        <w:rPr>
          <w:rFonts w:hint="eastAsia"/>
        </w:rPr>
        <w:t>维</w:t>
      </w:r>
      <w:r w:rsidRPr="00711CAF">
        <w:t xml:space="preserve"> + 模板化交付 → 提高</w:t>
      </w:r>
      <w:r w:rsidRPr="00711CAF">
        <w:rPr>
          <w:rFonts w:hint="eastAsia"/>
        </w:rPr>
        <w:t>时</w:t>
      </w:r>
      <w:r w:rsidRPr="00711CAF">
        <w:t>薪、</w:t>
      </w:r>
      <w:r w:rsidRPr="00711CAF">
        <w:rPr>
          <w:rFonts w:hint="eastAsia"/>
        </w:rPr>
        <w:t>稳</w:t>
      </w:r>
      <w:r w:rsidRPr="00711CAF">
        <w:t>定</w:t>
      </w:r>
      <w:r w:rsidRPr="00711CAF">
        <w:rPr>
          <w:rFonts w:hint="eastAsia"/>
        </w:rPr>
        <w:t>现</w:t>
      </w:r>
      <w:r w:rsidRPr="00711CAF">
        <w:t>金流</w:t>
      </w:r>
    </w:p>
    <w:p w:rsidR="00711CAF" w:rsidRPr="00711CAF" w:rsidRDefault="00711CAF" w:rsidP="0064253A">
      <w:pPr>
        <w:pStyle w:val="aff9"/>
      </w:pPr>
      <w:r w:rsidRPr="00711CAF">
        <w:rPr>
          <w:rFonts w:hint="eastAsia"/>
        </w:rPr>
        <w:t>长</w:t>
      </w:r>
      <w:r w:rsidRPr="00711CAF">
        <w:t>期： 1 个小工具</w:t>
      </w:r>
      <w:r w:rsidRPr="00711CAF">
        <w:rPr>
          <w:rFonts w:hint="eastAsia"/>
        </w:rPr>
        <w:t>订阅</w:t>
      </w:r>
      <w:r w:rsidRPr="00711CAF">
        <w:t>或英文</w:t>
      </w:r>
      <w:r w:rsidRPr="00711CAF">
        <w:rPr>
          <w:rFonts w:hint="eastAsia"/>
        </w:rPr>
        <w:t>远</w:t>
      </w:r>
      <w:r w:rsidRPr="00711CAF">
        <w:t>程 → 提高天花板</w:t>
      </w:r>
    </w:p>
    <w:p w:rsidR="00711CAF" w:rsidRPr="00711CAF" w:rsidRDefault="00711CAF" w:rsidP="0064253A">
      <w:pPr>
        <w:pStyle w:val="aff9"/>
      </w:pPr>
      <w:r w:rsidRPr="00711CAF">
        <w:t>加密： 只作</w:t>
      </w:r>
      <w:r w:rsidRPr="00711CAF">
        <w:rPr>
          <w:rFonts w:hint="eastAsia"/>
        </w:rPr>
        <w:t>为结</w:t>
      </w:r>
      <w:r w:rsidRPr="00711CAF">
        <w:t>余本金的配置，不作</w:t>
      </w:r>
      <w:r w:rsidRPr="00711CAF">
        <w:rPr>
          <w:rFonts w:hint="eastAsia"/>
        </w:rPr>
        <w:t>为谋</w:t>
      </w:r>
      <w:r w:rsidRPr="00711CAF">
        <w:t>生手段</w:t>
      </w:r>
    </w:p>
    <w:p w:rsidR="00711CAF" w:rsidRPr="00711CAF" w:rsidRDefault="00711CAF" w:rsidP="0064253A">
      <w:pPr>
        <w:pStyle w:val="aff9"/>
      </w:pPr>
      <w:r w:rsidRPr="00711CAF">
        <w:t>国内宏</w:t>
      </w:r>
      <w:r w:rsidRPr="00711CAF">
        <w:rPr>
          <w:rFonts w:hint="eastAsia"/>
        </w:rPr>
        <w:t>观</w:t>
      </w:r>
      <w:r w:rsidRPr="00711CAF">
        <w:t>偏通</w:t>
      </w:r>
      <w:r w:rsidRPr="00711CAF">
        <w:rPr>
          <w:rFonts w:hint="eastAsia"/>
        </w:rPr>
        <w:t>缩</w:t>
      </w:r>
      <w:r w:rsidRPr="00711CAF">
        <w:t>、青年机会</w:t>
      </w:r>
      <w:r w:rsidRPr="00711CAF">
        <w:rPr>
          <w:rFonts w:hint="eastAsia"/>
        </w:rPr>
        <w:t>变</w:t>
      </w:r>
      <w:r w:rsidRPr="00711CAF">
        <w:t>窄</w:t>
      </w:r>
      <w:r w:rsidRPr="00711CAF">
        <w:rPr>
          <w:rFonts w:hint="eastAsia"/>
        </w:rPr>
        <w:t>时</w:t>
      </w:r>
      <w:r w:rsidRPr="00711CAF">
        <w:t>，可交易的数字技能 + 全球客</w:t>
      </w:r>
      <w:r w:rsidRPr="00711CAF">
        <w:rPr>
          <w:rFonts w:hint="eastAsia"/>
        </w:rPr>
        <w:t>户</w:t>
      </w:r>
      <w:r w:rsidRPr="00711CAF">
        <w:t>，比「在本地卷一份</w:t>
      </w:r>
      <w:r w:rsidRPr="00711CAF">
        <w:rPr>
          <w:rFonts w:hint="eastAsia"/>
        </w:rPr>
        <w:t>编</w:t>
      </w:r>
      <w:r w:rsidRPr="00711CAF">
        <w:t>制或靠</w:t>
      </w:r>
      <w:r w:rsidRPr="00711CAF">
        <w:rPr>
          <w:rFonts w:hint="eastAsia"/>
        </w:rPr>
        <w:t>币</w:t>
      </w:r>
      <w:r w:rsidRPr="00711CAF">
        <w:t>翻身」更可控。</w:t>
      </w:r>
      <w:r w:rsidRPr="00711CAF">
        <w:br/>
      </w:r>
      <w:r w:rsidRPr="00711CAF">
        <w:br/>
        <w:t>---</w:t>
      </w:r>
    </w:p>
    <w:p w:rsidR="00711CAF" w:rsidRPr="00711CAF" w:rsidRDefault="00711CAF" w:rsidP="0064253A">
      <w:pPr>
        <w:pStyle w:val="aff9"/>
      </w:pPr>
      <w:r w:rsidRPr="00711CAF">
        <w:t>八、本周就可以做的 5 件事（打勾）</w:t>
      </w:r>
    </w:p>
    <w:p w:rsidR="00711CAF" w:rsidRPr="00711CAF" w:rsidRDefault="00711CAF" w:rsidP="0064253A">
      <w:pPr>
        <w:pStyle w:val="aff9"/>
      </w:pPr>
      <w:r w:rsidRPr="00711CAF">
        <w:t>用免</w:t>
      </w:r>
      <w:r w:rsidRPr="00711CAF">
        <w:rPr>
          <w:rFonts w:hint="eastAsia"/>
        </w:rPr>
        <w:t>费</w:t>
      </w:r>
      <w:r w:rsidRPr="00711CAF">
        <w:t>域名上</w:t>
      </w:r>
      <w:r w:rsidRPr="00711CAF">
        <w:rPr>
          <w:rFonts w:hint="eastAsia"/>
        </w:rPr>
        <w:t>线</w:t>
      </w:r>
      <w:r w:rsidRPr="00711CAF">
        <w:t>个人服</w:t>
      </w:r>
      <w:r w:rsidRPr="00711CAF">
        <w:rPr>
          <w:rFonts w:hint="eastAsia"/>
        </w:rPr>
        <w:t>务页</w:t>
      </w:r>
      <w:r w:rsidRPr="00711CAF">
        <w:t xml:space="preserve">（3 个套餐 + </w:t>
      </w:r>
      <w:r w:rsidRPr="00711CAF">
        <w:rPr>
          <w:rFonts w:hint="eastAsia"/>
        </w:rPr>
        <w:t>联</w:t>
      </w:r>
      <w:r w:rsidRPr="00711CAF">
        <w:t>系方式）</w:t>
      </w:r>
    </w:p>
    <w:p w:rsidR="00711CAF" w:rsidRPr="00711CAF" w:rsidRDefault="00711CAF" w:rsidP="0064253A">
      <w:pPr>
        <w:pStyle w:val="aff9"/>
      </w:pPr>
      <w:r w:rsidRPr="00711CAF">
        <w:t>做 2 个 demo：企</w:t>
      </w:r>
      <w:r w:rsidRPr="00711CAF">
        <w:rPr>
          <w:rFonts w:hint="eastAsia"/>
        </w:rPr>
        <w:t>业单页</w:t>
      </w:r>
      <w:r w:rsidRPr="00711CAF">
        <w:t>站 + 一个 Telegram 提醒机器人</w:t>
      </w:r>
    </w:p>
    <w:p w:rsidR="00711CAF" w:rsidRPr="00711CAF" w:rsidRDefault="00711CAF" w:rsidP="0064253A">
      <w:pPr>
        <w:pStyle w:val="aff9"/>
      </w:pPr>
      <w:r w:rsidRPr="00711CAF">
        <w:rPr>
          <w:rFonts w:hint="eastAsia"/>
        </w:rPr>
        <w:t>闲鱼</w:t>
      </w:r>
      <w:r w:rsidRPr="00711CAF">
        <w:t>/社群</w:t>
      </w:r>
      <w:r w:rsidRPr="00711CAF">
        <w:rPr>
          <w:rFonts w:hint="eastAsia"/>
        </w:rPr>
        <w:t>发</w:t>
      </w:r>
      <w:r w:rsidRPr="00711CAF">
        <w:t>出第一条「建站+部署」服</w:t>
      </w:r>
      <w:r w:rsidRPr="00711CAF">
        <w:rPr>
          <w:rFonts w:hint="eastAsia"/>
        </w:rPr>
        <w:t>务</w:t>
      </w:r>
    </w:p>
    <w:p w:rsidR="00711CAF" w:rsidRPr="00711CAF" w:rsidRDefault="00711CAF" w:rsidP="0064253A">
      <w:pPr>
        <w:pStyle w:val="aff9"/>
      </w:pPr>
      <w:r w:rsidRPr="00711CAF">
        <w:t>私聊 10 个可能客</w:t>
      </w:r>
      <w:r w:rsidRPr="00711CAF">
        <w:rPr>
          <w:rFonts w:hint="eastAsia"/>
        </w:rPr>
        <w:t>户</w:t>
      </w:r>
      <w:r w:rsidRPr="00711CAF">
        <w:t>（同学</w:t>
      </w:r>
      <w:r w:rsidRPr="00711CAF">
        <w:rPr>
          <w:rFonts w:hint="eastAsia"/>
        </w:rPr>
        <w:t>创业</w:t>
      </w:r>
      <w:r w:rsidRPr="00711CAF">
        <w:t>、淘宝店、自媒体、工作室）</w:t>
      </w:r>
    </w:p>
    <w:p w:rsidR="00711CAF" w:rsidRPr="00711CAF" w:rsidRDefault="00711CAF" w:rsidP="0064253A">
      <w:pPr>
        <w:pStyle w:val="aff9"/>
      </w:pPr>
      <w:r w:rsidRPr="00711CAF">
        <w:t>定</w:t>
      </w:r>
      <w:r w:rsidRPr="00711CAF">
        <w:rPr>
          <w:rFonts w:hint="eastAsia"/>
        </w:rPr>
        <w:t>规</w:t>
      </w:r>
      <w:r w:rsidRPr="00711CAF">
        <w:t>矩：加密只</w:t>
      </w:r>
      <w:r w:rsidRPr="00711CAF">
        <w:rPr>
          <w:rFonts w:hint="eastAsia"/>
        </w:rPr>
        <w:t>动闲钱</w:t>
      </w:r>
      <w:r w:rsidRPr="00711CAF">
        <w:t>；主</w:t>
      </w:r>
      <w:r w:rsidRPr="00711CAF">
        <w:rPr>
          <w:rFonts w:hint="eastAsia"/>
        </w:rPr>
        <w:t>业</w:t>
      </w:r>
      <w:r w:rsidRPr="00711CAF">
        <w:t>收入</w:t>
      </w:r>
      <w:r w:rsidRPr="00711CAF">
        <w:rPr>
          <w:rFonts w:hint="eastAsia"/>
        </w:rPr>
        <w:t>进</w:t>
      </w:r>
      <w:r w:rsidRPr="00711CAF">
        <w:t>「本金</w:t>
      </w:r>
      <w:r w:rsidRPr="00711CAF">
        <w:rPr>
          <w:rFonts w:hint="eastAsia"/>
        </w:rPr>
        <w:t>账户</w:t>
      </w:r>
      <w:r w:rsidRPr="00711CAF">
        <w:t>」</w:t>
      </w:r>
    </w:p>
    <w:p w:rsidR="009461AC" w:rsidRDefault="00711CAF" w:rsidP="00711CAF">
      <w:pPr>
        <w:pStyle w:val="aff9"/>
      </w:pPr>
      <w:r w:rsidRPr="0064253A">
        <w:t>---</w:t>
      </w:r>
      <w:r w:rsidRPr="0064253A">
        <w:br/>
      </w:r>
      <w:r w:rsidRPr="0064253A">
        <w:br/>
        <w:t>如果你愿意，我可以下一步直接帮你做其中一</w:t>
      </w:r>
      <w:r w:rsidRPr="0064253A">
        <w:rPr>
          <w:rFonts w:hint="eastAsia"/>
        </w:rPr>
        <w:t>样</w:t>
      </w:r>
      <w:r w:rsidRPr="0064253A">
        <w:t>（</w:t>
      </w:r>
      <w:r w:rsidRPr="0064253A">
        <w:rPr>
          <w:rFonts w:hint="eastAsia"/>
        </w:rPr>
        <w:t>选</w:t>
      </w:r>
      <w:r w:rsidRPr="0064253A">
        <w:t>一个即可）：</w:t>
      </w:r>
      <w:r w:rsidRPr="0064253A">
        <w:br/>
      </w:r>
      <w:r w:rsidRPr="0064253A">
        <w:br/>
        <w:t>A. 一</w:t>
      </w:r>
      <w:r w:rsidRPr="0064253A">
        <w:rPr>
          <w:rFonts w:hint="eastAsia"/>
        </w:rPr>
        <w:t>页</w:t>
      </w:r>
      <w:r w:rsidRPr="0064253A">
        <w:t>「接</w:t>
      </w:r>
      <w:r w:rsidRPr="0064253A">
        <w:rPr>
          <w:rFonts w:hint="eastAsia"/>
        </w:rPr>
        <w:t>单</w:t>
      </w:r>
      <w:r w:rsidRPr="0064253A">
        <w:t>服</w:t>
      </w:r>
      <w:r w:rsidRPr="0064253A">
        <w:rPr>
          <w:rFonts w:hint="eastAsia"/>
        </w:rPr>
        <w:t>务</w:t>
      </w:r>
      <w:r w:rsidRPr="0064253A">
        <w:t>站」文案 + 三套餐定价（可复制上</w:t>
      </w:r>
      <w:r w:rsidRPr="0064253A">
        <w:rPr>
          <w:rFonts w:hint="eastAsia"/>
        </w:rPr>
        <w:t>线</w:t>
      </w:r>
      <w:r w:rsidRPr="0064253A">
        <w:t>）</w:t>
      </w:r>
      <w:r w:rsidRPr="0064253A">
        <w:br/>
        <w:t>B. </w:t>
      </w:r>
      <w:r w:rsidRPr="0064253A">
        <w:rPr>
          <w:rFonts w:hint="eastAsia"/>
        </w:rPr>
        <w:t>闲鱼</w:t>
      </w:r>
      <w:r w:rsidRPr="0064253A">
        <w:t>/Upwork 可直接</w:t>
      </w:r>
      <w:r w:rsidRPr="0064253A">
        <w:rPr>
          <w:rFonts w:hint="eastAsia"/>
        </w:rPr>
        <w:t>发</w:t>
      </w:r>
      <w:r w:rsidRPr="0064253A">
        <w:t>的 10 条</w:t>
      </w:r>
      <w:r w:rsidRPr="0064253A">
        <w:rPr>
          <w:rFonts w:hint="eastAsia"/>
        </w:rPr>
        <w:t>获</w:t>
      </w:r>
      <w:r w:rsidRPr="0064253A">
        <w:t>客文案</w:t>
      </w:r>
      <w:r w:rsidRPr="0064253A">
        <w:br/>
        <w:t>C. 一个 7 天能做完的「小工具」</w:t>
      </w:r>
      <w:r w:rsidRPr="0064253A">
        <w:rPr>
          <w:rFonts w:hint="eastAsia"/>
        </w:rPr>
        <w:t>选题</w:t>
      </w:r>
      <w:r w:rsidRPr="0064253A">
        <w:t>（按你</w:t>
      </w:r>
      <w:r w:rsidRPr="0064253A">
        <w:rPr>
          <w:rFonts w:hint="eastAsia"/>
        </w:rPr>
        <w:t>兴</w:t>
      </w:r>
      <w:r w:rsidRPr="0064253A">
        <w:t>趣：建站 / 自</w:t>
      </w:r>
      <w:r w:rsidRPr="0064253A">
        <w:rPr>
          <w:rFonts w:hint="eastAsia"/>
        </w:rPr>
        <w:t>动</w:t>
      </w:r>
      <w:r w:rsidRPr="0064253A">
        <w:t>化 / 加密工具三</w:t>
      </w:r>
      <w:r w:rsidRPr="0064253A">
        <w:rPr>
          <w:rFonts w:hint="eastAsia"/>
        </w:rPr>
        <w:t>选</w:t>
      </w:r>
      <w:r w:rsidRPr="0064253A">
        <w:t>一）</w:t>
      </w:r>
      <w:r w:rsidRPr="0064253A">
        <w:br/>
      </w:r>
      <w:r w:rsidRPr="0064253A">
        <w:lastRenderedPageBreak/>
        <w:br/>
        <w:t>你回 A / B / C，或</w:t>
      </w:r>
      <w:r w:rsidRPr="0064253A">
        <w:rPr>
          <w:rFonts w:hint="eastAsia"/>
        </w:rPr>
        <w:t>简单说</w:t>
      </w:r>
      <w:r w:rsidRPr="0064253A">
        <w:t>你每天能投入几小</w:t>
      </w:r>
      <w:r w:rsidRPr="0064253A">
        <w:rPr>
          <w:rFonts w:hint="eastAsia"/>
        </w:rPr>
        <w:t>时</w:t>
      </w:r>
      <w:r w:rsidRPr="0064253A">
        <w:t>、能否收人民</w:t>
      </w:r>
      <w:r w:rsidRPr="0064253A">
        <w:rPr>
          <w:rFonts w:hint="eastAsia"/>
        </w:rPr>
        <w:t>币</w:t>
      </w:r>
      <w:r w:rsidRPr="0064253A">
        <w:t>/USDT，我按你的</w:t>
      </w:r>
      <w:r w:rsidRPr="0064253A">
        <w:rPr>
          <w:rFonts w:hint="eastAsia"/>
        </w:rPr>
        <w:t>约</w:t>
      </w:r>
      <w:r w:rsidRPr="0064253A">
        <w:t>束</w:t>
      </w:r>
      <w:r w:rsidRPr="0064253A">
        <w:rPr>
          <w:rFonts w:hint="eastAsia"/>
        </w:rPr>
        <w:t>缩</w:t>
      </w:r>
      <w:r w:rsidRPr="0064253A">
        <w:t>成更</w:t>
      </w:r>
      <w:r w:rsidRPr="0064253A">
        <w:rPr>
          <w:rFonts w:hint="eastAsia"/>
        </w:rPr>
        <w:t>贴</w:t>
      </w:r>
      <w:r w:rsidRPr="0064253A">
        <w:t>身的一版。</w:t>
      </w:r>
    </w:p>
    <w:p w:rsidR="002F2850" w:rsidRDefault="002F2850" w:rsidP="00711CAF">
      <w:pPr>
        <w:pStyle w:val="aff9"/>
      </w:pPr>
    </w:p>
    <w:p w:rsidR="002F2850" w:rsidRDefault="002F2850" w:rsidP="00711CAF">
      <w:pPr>
        <w:pStyle w:val="aff9"/>
      </w:pPr>
      <w:r w:rsidRPr="0064253A">
        <w:rPr>
          <w:rFonts w:hint="eastAsia"/>
        </w:rPr>
        <w:t>衍生问题1</w:t>
      </w:r>
      <w:r w:rsidRPr="0064253A">
        <w:t>-</w:t>
      </w:r>
      <w:r>
        <w:t>9</w:t>
      </w:r>
      <w:r w:rsidRPr="0064253A">
        <w:rPr>
          <w:rFonts w:hint="eastAsia"/>
        </w:rPr>
        <w:t>；</w:t>
      </w:r>
    </w:p>
    <w:p w:rsidR="00E03388" w:rsidRDefault="004E4854" w:rsidP="00711CAF">
      <w:pPr>
        <w:pStyle w:val="aff9"/>
      </w:pPr>
      <w:r>
        <w:t>Vs code</w:t>
      </w:r>
      <w:r>
        <w:rPr>
          <w:rFonts w:hint="eastAsia"/>
        </w:rPr>
        <w:t xml:space="preserve"> 中</w:t>
      </w:r>
      <w:r w:rsidR="00E03388">
        <w:t>Grok build</w:t>
      </w:r>
      <w:r w:rsidR="00E03388">
        <w:rPr>
          <w:rFonts w:hint="eastAsia"/>
        </w:rPr>
        <w:t>的聊天记录和所选的工作区，工作目录是关联的，</w:t>
      </w:r>
    </w:p>
    <w:p w:rsidR="00E03388" w:rsidRDefault="00E03388" w:rsidP="00711CAF">
      <w:pPr>
        <w:pStyle w:val="aff9"/>
      </w:pPr>
      <w:r w:rsidRPr="00E03388">
        <w:t>不要在当前项目，这个项目是我刚才才打开的项目，刚才的聊天内容没有关联其他工作目录</w:t>
      </w:r>
    </w:p>
    <w:p w:rsidR="00B24FA6" w:rsidRDefault="00B24FA6" w:rsidP="00711CAF">
      <w:pPr>
        <w:pStyle w:val="aff9"/>
      </w:pPr>
    </w:p>
    <w:p w:rsidR="00B24FA6" w:rsidRDefault="00B24FA6" w:rsidP="00B24FA6">
      <w:pPr>
        <w:pStyle w:val="aff9"/>
      </w:pPr>
      <w:r w:rsidRPr="00B24FA6">
        <w:t>本次对话的 </w:t>
      </w:r>
      <w:r w:rsidRPr="00B24FA6">
        <w:rPr>
          <w:b/>
          <w:bCs/>
        </w:rPr>
        <w:t>Session ID</w:t>
      </w:r>
      <w:r w:rsidRPr="00B24FA6">
        <w:t> 是：</w:t>
      </w:r>
    </w:p>
    <w:p w:rsidR="00B24FA6" w:rsidRPr="00B24FA6" w:rsidRDefault="00B24FA6" w:rsidP="00B24FA6">
      <w:pPr>
        <w:pStyle w:val="aff9"/>
      </w:pPr>
      <w:r w:rsidRPr="00B24FA6">
        <w:t>Copy code</w:t>
      </w:r>
    </w:p>
    <w:p w:rsidR="00B24FA6" w:rsidRPr="00B24FA6" w:rsidRDefault="00B24FA6" w:rsidP="00B24FA6">
      <w:pPr>
        <w:pStyle w:val="aff9"/>
      </w:pPr>
      <w:r w:rsidRPr="00B24FA6">
        <w:t>019f4ea0-f157-7c10-9c17-b0cd9cc115ca</w:t>
      </w:r>
    </w:p>
    <w:tbl>
      <w:tblPr>
        <w:tblW w:w="78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6928"/>
      </w:tblGrid>
      <w:tr w:rsidR="00B24FA6" w:rsidRPr="00B24FA6" w:rsidTr="00B24FA6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B24FA6" w:rsidRPr="00B24FA6" w:rsidRDefault="00B24FA6" w:rsidP="00B24FA6">
            <w:pPr>
              <w:pStyle w:val="aff9"/>
            </w:pPr>
            <w:r w:rsidRPr="00B24FA6">
              <w:t>项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B24FA6" w:rsidRPr="00B24FA6" w:rsidRDefault="00B24FA6" w:rsidP="00B24FA6">
            <w:pPr>
              <w:pStyle w:val="aff9"/>
            </w:pPr>
            <w:r w:rsidRPr="00B24FA6">
              <w:t>值</w:t>
            </w:r>
          </w:p>
        </w:tc>
      </w:tr>
      <w:tr w:rsidR="00B24FA6" w:rsidRPr="00B24FA6" w:rsidTr="00B24FA6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B24FA6" w:rsidRDefault="00B24FA6" w:rsidP="00B24FA6">
            <w:pPr>
              <w:pStyle w:val="aff9"/>
            </w:pPr>
            <w:r>
              <w:t>会话 ID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B24FA6" w:rsidRDefault="00B24FA6" w:rsidP="00B24FA6">
            <w:pPr>
              <w:pStyle w:val="aff9"/>
            </w:pPr>
            <w:r w:rsidRPr="00B24FA6">
              <w:t>019f4ea0-f157-7c10-9c17-b0cd9cc115ca</w:t>
            </w:r>
          </w:p>
        </w:tc>
      </w:tr>
      <w:tr w:rsidR="00B24FA6" w:rsidRPr="00B24FA6" w:rsidTr="00B24FA6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B24FA6" w:rsidRDefault="00B24FA6" w:rsidP="00B24FA6">
            <w:pPr>
              <w:pStyle w:val="aff9"/>
            </w:pPr>
            <w:r>
              <w:t>工作区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B24FA6" w:rsidRDefault="00B24FA6" w:rsidP="00B24FA6">
            <w:pPr>
              <w:pStyle w:val="aff9"/>
            </w:pPr>
            <w:r w:rsidRPr="00B24FA6">
              <w:t>/Users/mac/penguin_drawing/Maradona</w:t>
            </w:r>
          </w:p>
        </w:tc>
      </w:tr>
      <w:tr w:rsidR="00B24FA6" w:rsidRPr="00B24FA6" w:rsidTr="00B24FA6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B24FA6" w:rsidRDefault="00B24FA6" w:rsidP="00B24FA6">
            <w:pPr>
              <w:pStyle w:val="aff9"/>
            </w:pPr>
            <w:r>
              <w:t>本地目录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B24FA6" w:rsidRDefault="00B24FA6" w:rsidP="00B24FA6">
            <w:pPr>
              <w:pStyle w:val="aff9"/>
            </w:pPr>
            <w:r w:rsidRPr="00B24FA6">
              <w:t>~/.grok/sessions/.../Maradona/019f4ea0-f157-7c10-9c17-b0cd9cc115ca/</w:t>
            </w:r>
          </w:p>
        </w:tc>
      </w:tr>
    </w:tbl>
    <w:p w:rsidR="00B24FA6" w:rsidRDefault="00B24FA6" w:rsidP="00B24FA6">
      <w:pPr>
        <w:pStyle w:val="aff9"/>
      </w:pPr>
      <w:r w:rsidRPr="00B24FA6">
        <w:t>说明：</w:t>
      </w:r>
    </w:p>
    <w:p w:rsidR="00B24FA6" w:rsidRPr="00B24FA6" w:rsidRDefault="00B24FA6" w:rsidP="00B24FA6">
      <w:pPr>
        <w:pStyle w:val="aff9"/>
      </w:pPr>
      <w:r w:rsidRPr="00B24FA6">
        <w:t>这是 Grok 在本地存的 </w:t>
      </w:r>
      <w:r w:rsidRPr="00B24FA6">
        <w:rPr>
          <w:b/>
          <w:bCs/>
        </w:rPr>
        <w:t>会话 UUID</w:t>
      </w:r>
      <w:r w:rsidRPr="00B24FA6">
        <w:t>，不是界面上那种「第几条对话」的序号。</w:t>
      </w:r>
    </w:p>
    <w:p w:rsidR="00B24FA6" w:rsidRPr="00B24FA6" w:rsidRDefault="00B24FA6" w:rsidP="00B24FA6">
      <w:pPr>
        <w:pStyle w:val="aff9"/>
      </w:pPr>
      <w:r w:rsidRPr="00B24FA6">
        <w:t>同工作区里还有旧会话：019f4bde-031b-7e03-a420-1195fa9de454（不是这次）。</w:t>
      </w:r>
    </w:p>
    <w:p w:rsidR="00B24FA6" w:rsidRPr="00B24FA6" w:rsidRDefault="00B24FA6" w:rsidP="00B24FA6">
      <w:pPr>
        <w:pStyle w:val="aff9"/>
      </w:pPr>
      <w:r w:rsidRPr="00B24FA6">
        <w:t>对话绑定工作区，所以换到 接单服务站 会新开聊天；要续聊这次，回到 </w:t>
      </w:r>
      <w:r w:rsidRPr="00B24FA6">
        <w:rPr>
          <w:b/>
          <w:bCs/>
        </w:rPr>
        <w:t>Maradona 工作区</w:t>
      </w:r>
      <w:r w:rsidRPr="00B24FA6">
        <w:t> 并打开上述会话即可。</w:t>
      </w:r>
    </w:p>
    <w:p w:rsidR="00B24FA6" w:rsidRDefault="00B24FA6" w:rsidP="00B24FA6">
      <w:pPr>
        <w:pStyle w:val="aff9"/>
      </w:pPr>
      <w:r w:rsidRPr="00B24FA6">
        <w:t>需要的话我可以把这个 ID 写进接单站目录的一个备忘文件里，方便你以后找。</w:t>
      </w:r>
    </w:p>
    <w:p w:rsidR="002F2850" w:rsidRDefault="002F2850" w:rsidP="00711CAF">
      <w:pPr>
        <w:pStyle w:val="aff9"/>
      </w:pPr>
      <w:r w:rsidRPr="002F2850">
        <w:lastRenderedPageBreak/>
        <w:t>/Users/mac/Downloads/自制项目/phpmyadmin</w:t>
      </w:r>
      <w:r>
        <w:rPr>
          <w:rFonts w:hint="eastAsia"/>
        </w:rPr>
        <w:t>，</w:t>
      </w:r>
      <w:r w:rsidRPr="002F2850">
        <w:t>/Users/mac/Downloads/自制项目/wordpress</w:t>
      </w:r>
      <w:r>
        <w:rPr>
          <w:rFonts w:hint="eastAsia"/>
        </w:rPr>
        <w:t>是今年年初开发的</w:t>
      </w:r>
      <w:r>
        <w:t>wordpress</w:t>
      </w:r>
      <w:r>
        <w:rPr>
          <w:rFonts w:hint="eastAsia"/>
        </w:rPr>
        <w:t>，由于</w:t>
      </w:r>
      <w:r>
        <w:t>vps</w:t>
      </w:r>
      <w:r>
        <w:rPr>
          <w:rFonts w:hint="eastAsia"/>
        </w:rPr>
        <w:t>到期后，个人网页就作废了，</w:t>
      </w:r>
    </w:p>
    <w:p w:rsidR="00CD1F4D" w:rsidRDefault="00CD1F4D" w:rsidP="00711CAF">
      <w:pPr>
        <w:pStyle w:val="aff9"/>
      </w:pPr>
    </w:p>
    <w:p w:rsidR="00CD1F4D" w:rsidRPr="00CD1F4D" w:rsidRDefault="00CD1F4D" w:rsidP="00CD1F4D">
      <w:pPr>
        <w:pStyle w:val="aff9"/>
      </w:pPr>
      <w:r w:rsidRPr="00CD1F4D">
        <w:t>我已</w:t>
      </w:r>
      <w:r w:rsidRPr="00CD1F4D">
        <w:rPr>
          <w:rFonts w:hint="eastAsia"/>
        </w:rPr>
        <w:t>经</w:t>
      </w:r>
      <w:r w:rsidRPr="00CD1F4D">
        <w:t>替你做好的</w:t>
      </w:r>
    </w:p>
    <w:p w:rsidR="00CD1F4D" w:rsidRPr="00CD1F4D" w:rsidRDefault="00CD1F4D" w:rsidP="00CD1F4D">
      <w:pPr>
        <w:pStyle w:val="aff9"/>
      </w:pPr>
      <w:r w:rsidRPr="00CD1F4D">
        <w:rPr>
          <w:b/>
          <w:bCs/>
        </w:rPr>
        <w:t>把本会话复制到接单服务站工作区</w:t>
      </w:r>
    </w:p>
    <w:p w:rsidR="00CD1F4D" w:rsidRPr="00CD1F4D" w:rsidRDefault="00CD1F4D" w:rsidP="00CD1F4D">
      <w:pPr>
        <w:pStyle w:val="aff9"/>
      </w:pPr>
      <w:r w:rsidRPr="00CD1F4D">
        <w:t>会话 ID：019f4ea0-f157-7c10-9c17-b0cd9cc115ca</w:t>
      </w:r>
    </w:p>
    <w:p w:rsidR="00CD1F4D" w:rsidRPr="00CD1F4D" w:rsidRDefault="00CD1F4D" w:rsidP="00CD1F4D">
      <w:pPr>
        <w:pStyle w:val="aff9"/>
      </w:pPr>
      <w:r w:rsidRPr="00CD1F4D">
        <w:t>Maradona 里原会话还在（保险）</w:t>
      </w:r>
    </w:p>
    <w:p w:rsidR="00CD1F4D" w:rsidRPr="00CD1F4D" w:rsidRDefault="00CD1F4D" w:rsidP="00CD1F4D">
      <w:pPr>
        <w:pStyle w:val="aff9"/>
      </w:pPr>
      <w:r w:rsidRPr="00CD1F4D">
        <w:t>新位置：接单服务站对应的 ~/.grok/sessions/...，cwd 已改成接单服务站路径</w:t>
      </w:r>
    </w:p>
    <w:p w:rsidR="00CD1F4D" w:rsidRPr="00CD1F4D" w:rsidRDefault="00CD1F4D" w:rsidP="00CD1F4D">
      <w:pPr>
        <w:pStyle w:val="aff9"/>
      </w:pPr>
      <w:r w:rsidRPr="00CD1F4D">
        <w:rPr>
          <w:b/>
          <w:bCs/>
        </w:rPr>
        <w:t>在项目里写了交接文件</w:t>
      </w:r>
    </w:p>
    <w:p w:rsidR="00CD1F4D" w:rsidRDefault="00000000" w:rsidP="00CD1F4D">
      <w:pPr>
        <w:pStyle w:val="aff9"/>
      </w:pPr>
      <w:hyperlink r:id="rId9" w:history="1">
        <w:r w:rsidR="00CD1F4D" w:rsidRPr="00CD1F4D">
          <w:t>/Users/mac/Downloads/自制项目/接单服务站/SESSION_HANDOFF.md</w:t>
        </w:r>
      </w:hyperlink>
    </w:p>
    <w:p w:rsidR="002F2850" w:rsidRPr="0064253A" w:rsidRDefault="002F2850" w:rsidP="00711CAF">
      <w:pPr>
        <w:pStyle w:val="aff9"/>
      </w:pPr>
    </w:p>
    <w:p w:rsidR="009461AC" w:rsidRPr="0064253A" w:rsidRDefault="009461AC" w:rsidP="00B654B9">
      <w:pPr>
        <w:pStyle w:val="aff9"/>
      </w:pPr>
    </w:p>
    <w:p w:rsidR="004C771D" w:rsidRPr="004C771D" w:rsidRDefault="004C771D" w:rsidP="00B754C5">
      <w:pPr>
        <w:widowControl w:val="0"/>
        <w:autoSpaceDE w:val="0"/>
        <w:autoSpaceDN w:val="0"/>
        <w:adjustRightInd w:val="0"/>
        <w:rPr>
          <w:rFonts w:ascii="Times New Roman" w:eastAsiaTheme="minorEastAsia" w:hAnsi="Times New Roman" w:cs="Times New Roman"/>
          <w:sz w:val="26"/>
          <w:szCs w:val="26"/>
        </w:rPr>
      </w:pPr>
    </w:p>
    <w:sectPr w:rsidR="004C771D" w:rsidRPr="004C771D" w:rsidSect="00034616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B5BBA" w:rsidRDefault="001B5BBA">
      <w:r>
        <w:separator/>
      </w:r>
    </w:p>
  </w:endnote>
  <w:endnote w:type="continuationSeparator" w:id="0">
    <w:p w:rsidR="001B5BBA" w:rsidRDefault="001B5B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.PingFang SC Semibold">
    <w:altName w:val="Cambria"/>
    <w:panose1 w:val="020B0604020202020204"/>
    <w:charset w:val="00"/>
    <w:family w:val="roman"/>
    <w:notTrueType/>
    <w:pitch w:val="default"/>
  </w:font>
  <w:font w:name=".PingFang SC">
    <w:altName w:val="Cambria"/>
    <w:panose1 w:val="020B0604020202020204"/>
    <w:charset w:val="00"/>
    <w:family w:val="roman"/>
    <w:notTrueType/>
    <w:pitch w:val="default"/>
  </w:font>
  <w:font w:name=".AppleSystemUIFont">
    <w:altName w:val="Cambria"/>
    <w:panose1 w:val="020B0604020202020204"/>
    <w:charset w:val="00"/>
    <w:family w:val="roman"/>
    <w:notTrueType/>
    <w:pitch w:val="default"/>
  </w:font>
  <w:font w:name=".AppleSimplifiedChineseFont">
    <w:altName w:val="Cambria"/>
    <w:panose1 w:val="020B0604020202020204"/>
    <w:charset w:val="00"/>
    <w:family w:val="roman"/>
    <w:notTrueType/>
    <w:pitch w:val="default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F07AD" w:rsidRDefault="00000000">
    <w:pPr>
      <w:pStyle w:val="a7"/>
      <w:jc w:val="center"/>
    </w:pPr>
    <w:r>
      <w:t>生成时间：2025-04-03 18:09 版权所有 ©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B5BBA" w:rsidRDefault="001B5BBA">
      <w:r>
        <w:separator/>
      </w:r>
    </w:p>
  </w:footnote>
  <w:footnote w:type="continuationSeparator" w:id="0">
    <w:p w:rsidR="001B5BBA" w:rsidRDefault="001B5B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143392"/>
    <w:multiLevelType w:val="multilevel"/>
    <w:tmpl w:val="4ACA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E21D79"/>
    <w:multiLevelType w:val="multilevel"/>
    <w:tmpl w:val="A5FE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ED2C22"/>
    <w:multiLevelType w:val="multilevel"/>
    <w:tmpl w:val="9554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DA3460"/>
    <w:multiLevelType w:val="multilevel"/>
    <w:tmpl w:val="2A1E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4A6066"/>
    <w:multiLevelType w:val="multilevel"/>
    <w:tmpl w:val="FA50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1B02BE"/>
    <w:multiLevelType w:val="multilevel"/>
    <w:tmpl w:val="AF78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953F67"/>
    <w:multiLevelType w:val="multilevel"/>
    <w:tmpl w:val="2CEA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556DD7"/>
    <w:multiLevelType w:val="multilevel"/>
    <w:tmpl w:val="3DBE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335BE"/>
    <w:multiLevelType w:val="multilevel"/>
    <w:tmpl w:val="16BA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B12779"/>
    <w:multiLevelType w:val="multilevel"/>
    <w:tmpl w:val="0E82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4F25D7"/>
    <w:multiLevelType w:val="multilevel"/>
    <w:tmpl w:val="C78A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2F749F"/>
    <w:multiLevelType w:val="multilevel"/>
    <w:tmpl w:val="94DE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406EBD"/>
    <w:multiLevelType w:val="multilevel"/>
    <w:tmpl w:val="4A0E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492655">
    <w:abstractNumId w:val="5"/>
  </w:num>
  <w:num w:numId="2" w16cid:durableId="741488147">
    <w:abstractNumId w:val="3"/>
  </w:num>
  <w:num w:numId="3" w16cid:durableId="1407920963">
    <w:abstractNumId w:val="2"/>
  </w:num>
  <w:num w:numId="4" w16cid:durableId="355035410">
    <w:abstractNumId w:val="4"/>
  </w:num>
  <w:num w:numId="5" w16cid:durableId="1402867010">
    <w:abstractNumId w:val="1"/>
  </w:num>
  <w:num w:numId="6" w16cid:durableId="1571234350">
    <w:abstractNumId w:val="0"/>
  </w:num>
  <w:num w:numId="7" w16cid:durableId="1600479473">
    <w:abstractNumId w:val="14"/>
  </w:num>
  <w:num w:numId="8" w16cid:durableId="1717853455">
    <w:abstractNumId w:val="8"/>
  </w:num>
  <w:num w:numId="9" w16cid:durableId="1004549300">
    <w:abstractNumId w:val="16"/>
  </w:num>
  <w:num w:numId="10" w16cid:durableId="1421099914">
    <w:abstractNumId w:val="15"/>
  </w:num>
  <w:num w:numId="11" w16cid:durableId="1305743921">
    <w:abstractNumId w:val="17"/>
  </w:num>
  <w:num w:numId="12" w16cid:durableId="90245580">
    <w:abstractNumId w:val="12"/>
  </w:num>
  <w:num w:numId="13" w16cid:durableId="1616517211">
    <w:abstractNumId w:val="7"/>
  </w:num>
  <w:num w:numId="14" w16cid:durableId="1773279924">
    <w:abstractNumId w:val="10"/>
  </w:num>
  <w:num w:numId="15" w16cid:durableId="1414815456">
    <w:abstractNumId w:val="13"/>
  </w:num>
  <w:num w:numId="16" w16cid:durableId="1289046289">
    <w:abstractNumId w:val="6"/>
  </w:num>
  <w:num w:numId="17" w16cid:durableId="845485249">
    <w:abstractNumId w:val="18"/>
  </w:num>
  <w:num w:numId="18" w16cid:durableId="1644194062">
    <w:abstractNumId w:val="11"/>
  </w:num>
  <w:num w:numId="19" w16cid:durableId="994995850">
    <w:abstractNumId w:val="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1F2"/>
    <w:rsid w:val="000126F6"/>
    <w:rsid w:val="00025A32"/>
    <w:rsid w:val="00034616"/>
    <w:rsid w:val="00040F5F"/>
    <w:rsid w:val="00041DE5"/>
    <w:rsid w:val="00052A24"/>
    <w:rsid w:val="0006063C"/>
    <w:rsid w:val="0007738B"/>
    <w:rsid w:val="00085685"/>
    <w:rsid w:val="00087D65"/>
    <w:rsid w:val="00091BC0"/>
    <w:rsid w:val="00093E68"/>
    <w:rsid w:val="00096D30"/>
    <w:rsid w:val="000B0055"/>
    <w:rsid w:val="000B3BF2"/>
    <w:rsid w:val="000C42BE"/>
    <w:rsid w:val="000D4C6B"/>
    <w:rsid w:val="000E013C"/>
    <w:rsid w:val="000E1A85"/>
    <w:rsid w:val="000E2C62"/>
    <w:rsid w:val="000F390B"/>
    <w:rsid w:val="000F5C63"/>
    <w:rsid w:val="000F6B31"/>
    <w:rsid w:val="0010605A"/>
    <w:rsid w:val="0015074B"/>
    <w:rsid w:val="00152759"/>
    <w:rsid w:val="00191773"/>
    <w:rsid w:val="001A52D7"/>
    <w:rsid w:val="001A613A"/>
    <w:rsid w:val="001B2B37"/>
    <w:rsid w:val="001B58EF"/>
    <w:rsid w:val="001B5BBA"/>
    <w:rsid w:val="001F07AD"/>
    <w:rsid w:val="001F4010"/>
    <w:rsid w:val="001F4432"/>
    <w:rsid w:val="001F4912"/>
    <w:rsid w:val="001F54A4"/>
    <w:rsid w:val="00207D3E"/>
    <w:rsid w:val="00212C1A"/>
    <w:rsid w:val="0022138A"/>
    <w:rsid w:val="002361F8"/>
    <w:rsid w:val="00240E0F"/>
    <w:rsid w:val="002474E1"/>
    <w:rsid w:val="00252270"/>
    <w:rsid w:val="00262C63"/>
    <w:rsid w:val="0026342E"/>
    <w:rsid w:val="00263839"/>
    <w:rsid w:val="0027432B"/>
    <w:rsid w:val="00285BEC"/>
    <w:rsid w:val="0029639D"/>
    <w:rsid w:val="002B5035"/>
    <w:rsid w:val="002B6731"/>
    <w:rsid w:val="002D0713"/>
    <w:rsid w:val="002E0E02"/>
    <w:rsid w:val="002E59DC"/>
    <w:rsid w:val="002F2850"/>
    <w:rsid w:val="002F3CF7"/>
    <w:rsid w:val="00305A75"/>
    <w:rsid w:val="00324714"/>
    <w:rsid w:val="00326F90"/>
    <w:rsid w:val="003448D2"/>
    <w:rsid w:val="00350AFC"/>
    <w:rsid w:val="00363CF6"/>
    <w:rsid w:val="00376A70"/>
    <w:rsid w:val="00386EA6"/>
    <w:rsid w:val="0039011A"/>
    <w:rsid w:val="0039407C"/>
    <w:rsid w:val="00395592"/>
    <w:rsid w:val="003A7A87"/>
    <w:rsid w:val="003B322A"/>
    <w:rsid w:val="003C1A3F"/>
    <w:rsid w:val="003C2709"/>
    <w:rsid w:val="003D0BEB"/>
    <w:rsid w:val="003D0D37"/>
    <w:rsid w:val="003D139C"/>
    <w:rsid w:val="003D195A"/>
    <w:rsid w:val="003F6F0E"/>
    <w:rsid w:val="00403249"/>
    <w:rsid w:val="004154E9"/>
    <w:rsid w:val="004251FF"/>
    <w:rsid w:val="0044076F"/>
    <w:rsid w:val="0044618F"/>
    <w:rsid w:val="004467D1"/>
    <w:rsid w:val="00460E18"/>
    <w:rsid w:val="004634FF"/>
    <w:rsid w:val="00470798"/>
    <w:rsid w:val="00470B94"/>
    <w:rsid w:val="00473A6D"/>
    <w:rsid w:val="004752C1"/>
    <w:rsid w:val="00485956"/>
    <w:rsid w:val="004A523B"/>
    <w:rsid w:val="004C771D"/>
    <w:rsid w:val="004D478B"/>
    <w:rsid w:val="004D7EA6"/>
    <w:rsid w:val="004E4854"/>
    <w:rsid w:val="00501F4B"/>
    <w:rsid w:val="00502B4A"/>
    <w:rsid w:val="00506386"/>
    <w:rsid w:val="00513D4B"/>
    <w:rsid w:val="00517A39"/>
    <w:rsid w:val="005306F7"/>
    <w:rsid w:val="00546907"/>
    <w:rsid w:val="00552233"/>
    <w:rsid w:val="00563C72"/>
    <w:rsid w:val="00577006"/>
    <w:rsid w:val="005955CD"/>
    <w:rsid w:val="005A29E2"/>
    <w:rsid w:val="005B35B5"/>
    <w:rsid w:val="005B5379"/>
    <w:rsid w:val="005B66BE"/>
    <w:rsid w:val="005C456C"/>
    <w:rsid w:val="005E1512"/>
    <w:rsid w:val="005F14ED"/>
    <w:rsid w:val="005F3F16"/>
    <w:rsid w:val="005F769F"/>
    <w:rsid w:val="00605FA1"/>
    <w:rsid w:val="00612A56"/>
    <w:rsid w:val="00614046"/>
    <w:rsid w:val="0064060C"/>
    <w:rsid w:val="0064253A"/>
    <w:rsid w:val="00647283"/>
    <w:rsid w:val="00651486"/>
    <w:rsid w:val="0065216D"/>
    <w:rsid w:val="00656C71"/>
    <w:rsid w:val="006639E6"/>
    <w:rsid w:val="00672D12"/>
    <w:rsid w:val="00675A40"/>
    <w:rsid w:val="00682983"/>
    <w:rsid w:val="0068313D"/>
    <w:rsid w:val="00686995"/>
    <w:rsid w:val="00690801"/>
    <w:rsid w:val="00696ECD"/>
    <w:rsid w:val="006A2C1F"/>
    <w:rsid w:val="006B7861"/>
    <w:rsid w:val="006C1551"/>
    <w:rsid w:val="006D0FCD"/>
    <w:rsid w:val="006E3C71"/>
    <w:rsid w:val="007009D6"/>
    <w:rsid w:val="00711CAF"/>
    <w:rsid w:val="0071584B"/>
    <w:rsid w:val="00734748"/>
    <w:rsid w:val="00736ED3"/>
    <w:rsid w:val="007513E8"/>
    <w:rsid w:val="00756DCC"/>
    <w:rsid w:val="007735BF"/>
    <w:rsid w:val="00776490"/>
    <w:rsid w:val="00792C53"/>
    <w:rsid w:val="007B2F5C"/>
    <w:rsid w:val="007D3789"/>
    <w:rsid w:val="007E55DF"/>
    <w:rsid w:val="007F120F"/>
    <w:rsid w:val="007F72AD"/>
    <w:rsid w:val="00816D5B"/>
    <w:rsid w:val="00831942"/>
    <w:rsid w:val="00837AA3"/>
    <w:rsid w:val="00840295"/>
    <w:rsid w:val="00872629"/>
    <w:rsid w:val="0087496B"/>
    <w:rsid w:val="008867F9"/>
    <w:rsid w:val="00890821"/>
    <w:rsid w:val="00892F70"/>
    <w:rsid w:val="008A581B"/>
    <w:rsid w:val="008D14F5"/>
    <w:rsid w:val="008F4258"/>
    <w:rsid w:val="008F60B2"/>
    <w:rsid w:val="00920AD6"/>
    <w:rsid w:val="009461AC"/>
    <w:rsid w:val="00951091"/>
    <w:rsid w:val="00955867"/>
    <w:rsid w:val="00956678"/>
    <w:rsid w:val="00965663"/>
    <w:rsid w:val="0096794F"/>
    <w:rsid w:val="00984FEF"/>
    <w:rsid w:val="00995B3C"/>
    <w:rsid w:val="009A09C3"/>
    <w:rsid w:val="009C799B"/>
    <w:rsid w:val="009D7574"/>
    <w:rsid w:val="009F1276"/>
    <w:rsid w:val="00A31028"/>
    <w:rsid w:val="00A314CA"/>
    <w:rsid w:val="00A47EBE"/>
    <w:rsid w:val="00A51348"/>
    <w:rsid w:val="00A605B7"/>
    <w:rsid w:val="00A741C7"/>
    <w:rsid w:val="00A95965"/>
    <w:rsid w:val="00A96BA9"/>
    <w:rsid w:val="00AA199A"/>
    <w:rsid w:val="00AA1D8D"/>
    <w:rsid w:val="00AB5AD4"/>
    <w:rsid w:val="00AC79A5"/>
    <w:rsid w:val="00AE7FA0"/>
    <w:rsid w:val="00AF1BC4"/>
    <w:rsid w:val="00B00914"/>
    <w:rsid w:val="00B11527"/>
    <w:rsid w:val="00B1598B"/>
    <w:rsid w:val="00B234FF"/>
    <w:rsid w:val="00B24FA6"/>
    <w:rsid w:val="00B424CB"/>
    <w:rsid w:val="00B47730"/>
    <w:rsid w:val="00B654B9"/>
    <w:rsid w:val="00B754C5"/>
    <w:rsid w:val="00B92EEF"/>
    <w:rsid w:val="00BA1DD5"/>
    <w:rsid w:val="00BB0C5C"/>
    <w:rsid w:val="00BC7400"/>
    <w:rsid w:val="00BD2A8E"/>
    <w:rsid w:val="00BD2CB1"/>
    <w:rsid w:val="00BD5799"/>
    <w:rsid w:val="00BD5D0A"/>
    <w:rsid w:val="00BD61D7"/>
    <w:rsid w:val="00C00475"/>
    <w:rsid w:val="00C24206"/>
    <w:rsid w:val="00C25998"/>
    <w:rsid w:val="00C314C0"/>
    <w:rsid w:val="00C37DA8"/>
    <w:rsid w:val="00C454F7"/>
    <w:rsid w:val="00C6160B"/>
    <w:rsid w:val="00C66C68"/>
    <w:rsid w:val="00C676F7"/>
    <w:rsid w:val="00C741CF"/>
    <w:rsid w:val="00C825DF"/>
    <w:rsid w:val="00C83A3E"/>
    <w:rsid w:val="00C87966"/>
    <w:rsid w:val="00CA4409"/>
    <w:rsid w:val="00CB03BA"/>
    <w:rsid w:val="00CB0664"/>
    <w:rsid w:val="00CC6812"/>
    <w:rsid w:val="00CD102A"/>
    <w:rsid w:val="00CD1F4D"/>
    <w:rsid w:val="00CF2E37"/>
    <w:rsid w:val="00CF5024"/>
    <w:rsid w:val="00D043E9"/>
    <w:rsid w:val="00D22741"/>
    <w:rsid w:val="00D3463B"/>
    <w:rsid w:val="00D5087B"/>
    <w:rsid w:val="00D611F9"/>
    <w:rsid w:val="00D77B24"/>
    <w:rsid w:val="00D8063B"/>
    <w:rsid w:val="00DA2B42"/>
    <w:rsid w:val="00DB2DD0"/>
    <w:rsid w:val="00DB2F89"/>
    <w:rsid w:val="00DB4E7C"/>
    <w:rsid w:val="00DB7465"/>
    <w:rsid w:val="00DD52C0"/>
    <w:rsid w:val="00DD6A17"/>
    <w:rsid w:val="00DE0285"/>
    <w:rsid w:val="00DE79A6"/>
    <w:rsid w:val="00DF7AE8"/>
    <w:rsid w:val="00E0331E"/>
    <w:rsid w:val="00E03388"/>
    <w:rsid w:val="00E12A23"/>
    <w:rsid w:val="00E34DD5"/>
    <w:rsid w:val="00E45D34"/>
    <w:rsid w:val="00E463ED"/>
    <w:rsid w:val="00E5343C"/>
    <w:rsid w:val="00E716C5"/>
    <w:rsid w:val="00E82FD1"/>
    <w:rsid w:val="00E87391"/>
    <w:rsid w:val="00EA1E9F"/>
    <w:rsid w:val="00EA7A2E"/>
    <w:rsid w:val="00EB4CAA"/>
    <w:rsid w:val="00EC173E"/>
    <w:rsid w:val="00ED10A3"/>
    <w:rsid w:val="00ED4E2C"/>
    <w:rsid w:val="00ED7A6D"/>
    <w:rsid w:val="00EF1125"/>
    <w:rsid w:val="00F014AE"/>
    <w:rsid w:val="00F01605"/>
    <w:rsid w:val="00F02E41"/>
    <w:rsid w:val="00F12AF4"/>
    <w:rsid w:val="00F37167"/>
    <w:rsid w:val="00F5572C"/>
    <w:rsid w:val="00F75BF6"/>
    <w:rsid w:val="00F77F91"/>
    <w:rsid w:val="00F93B20"/>
    <w:rsid w:val="00F9577E"/>
    <w:rsid w:val="00F95AF1"/>
    <w:rsid w:val="00FC109F"/>
    <w:rsid w:val="00FC693F"/>
    <w:rsid w:val="00FD1671"/>
    <w:rsid w:val="00FE3AC0"/>
    <w:rsid w:val="00FF0417"/>
    <w:rsid w:val="00FF6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0B6976"/>
  <w14:defaultImageDpi w14:val="300"/>
  <w15:docId w15:val="{A17A63EB-F62D-6944-8E8A-B74148524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11CAF"/>
    <w:pPr>
      <w:spacing w:after="0" w:line="240" w:lineRule="auto"/>
    </w:pPr>
    <w:rPr>
      <w:rFonts w:ascii="宋体" w:eastAsia="宋体" w:hAnsi="宋体" w:cs="宋体"/>
      <w:sz w:val="24"/>
      <w:szCs w:val="24"/>
      <w:lang w:eastAsia="zh-C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unhideWhenUsed/>
    <w:rsid w:val="00DB2DD0"/>
    <w:pPr>
      <w:spacing w:before="100" w:beforeAutospacing="1" w:after="100" w:afterAutospacing="1"/>
    </w:pPr>
  </w:style>
  <w:style w:type="paragraph" w:customStyle="1" w:styleId="p1">
    <w:name w:val="p1"/>
    <w:basedOn w:val="a1"/>
    <w:rsid w:val="00D22741"/>
    <w:pPr>
      <w:jc w:val="center"/>
    </w:pPr>
    <w:rPr>
      <w:rFonts w:ascii=".PingFang SC Semibold" w:hAnsi=".PingFang SC Semibold"/>
      <w:sz w:val="20"/>
      <w:szCs w:val="20"/>
    </w:rPr>
  </w:style>
  <w:style w:type="paragraph" w:customStyle="1" w:styleId="p2">
    <w:name w:val="p2"/>
    <w:basedOn w:val="a1"/>
    <w:rsid w:val="00D22741"/>
    <w:rPr>
      <w:rFonts w:ascii=".PingFang SC Semibold" w:hAnsi=".PingFang SC Semibold"/>
      <w:sz w:val="20"/>
      <w:szCs w:val="20"/>
    </w:rPr>
  </w:style>
  <w:style w:type="paragraph" w:customStyle="1" w:styleId="p3">
    <w:name w:val="p3"/>
    <w:basedOn w:val="a1"/>
    <w:rsid w:val="00D22741"/>
    <w:rPr>
      <w:rFonts w:ascii=".PingFang SC" w:hAnsi=".PingFang SC"/>
      <w:sz w:val="20"/>
      <w:szCs w:val="20"/>
    </w:rPr>
  </w:style>
  <w:style w:type="paragraph" w:customStyle="1" w:styleId="p4">
    <w:name w:val="p4"/>
    <w:basedOn w:val="a1"/>
    <w:rsid w:val="00D22741"/>
    <w:rPr>
      <w:rFonts w:ascii=".AppleSystemUIFont" w:hAnsi=".AppleSystemUIFont"/>
      <w:sz w:val="20"/>
      <w:szCs w:val="20"/>
    </w:rPr>
  </w:style>
  <w:style w:type="character" w:customStyle="1" w:styleId="s1">
    <w:name w:val="s1"/>
    <w:basedOn w:val="a2"/>
    <w:rsid w:val="00D22741"/>
    <w:rPr>
      <w:rFonts w:ascii=".AppleSimplifiedChineseFont" w:hAnsi=".AppleSimplifiedChineseFont" w:hint="default"/>
      <w:sz w:val="20"/>
      <w:szCs w:val="20"/>
    </w:rPr>
  </w:style>
  <w:style w:type="character" w:customStyle="1" w:styleId="s2">
    <w:name w:val="s2"/>
    <w:basedOn w:val="a2"/>
    <w:rsid w:val="00D22741"/>
    <w:rPr>
      <w:rFonts w:ascii=".PingFang SC" w:hAnsi=".PingFang SC" w:hint="default"/>
      <w:sz w:val="20"/>
      <w:szCs w:val="20"/>
    </w:rPr>
  </w:style>
  <w:style w:type="character" w:styleId="affa">
    <w:name w:val="Hyperlink"/>
    <w:basedOn w:val="a2"/>
    <w:uiPriority w:val="99"/>
    <w:unhideWhenUsed/>
    <w:rsid w:val="007F120F"/>
    <w:rPr>
      <w:color w:val="0000FF"/>
      <w:u w:val="single"/>
    </w:rPr>
  </w:style>
  <w:style w:type="character" w:styleId="affb">
    <w:name w:val="Unresolved Mention"/>
    <w:basedOn w:val="a2"/>
    <w:uiPriority w:val="99"/>
    <w:semiHidden/>
    <w:unhideWhenUsed/>
    <w:rsid w:val="00A314CA"/>
    <w:rPr>
      <w:color w:val="605E5C"/>
      <w:shd w:val="clear" w:color="auto" w:fill="E1DFDD"/>
    </w:rPr>
  </w:style>
  <w:style w:type="paragraph" w:customStyle="1" w:styleId="break-words">
    <w:name w:val="break-words"/>
    <w:basedOn w:val="a1"/>
    <w:rsid w:val="008F60B2"/>
    <w:pPr>
      <w:spacing w:before="100" w:beforeAutospacing="1" w:after="100" w:afterAutospacing="1"/>
    </w:pPr>
  </w:style>
  <w:style w:type="paragraph" w:styleId="HTML">
    <w:name w:val="HTML Preformatted"/>
    <w:basedOn w:val="a1"/>
    <w:link w:val="HTML0"/>
    <w:uiPriority w:val="99"/>
    <w:unhideWhenUsed/>
    <w:rsid w:val="004032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0">
    <w:name w:val="HTML 预设格式 字符"/>
    <w:basedOn w:val="a2"/>
    <w:link w:val="HTML"/>
    <w:uiPriority w:val="99"/>
    <w:rsid w:val="00403249"/>
    <w:rPr>
      <w:rFonts w:ascii="宋体" w:eastAsia="宋体" w:hAnsi="宋体" w:cs="宋体"/>
      <w:sz w:val="24"/>
      <w:szCs w:val="24"/>
      <w:lang w:eastAsia="zh-CN"/>
    </w:rPr>
  </w:style>
  <w:style w:type="character" w:styleId="HTML1">
    <w:name w:val="HTML Code"/>
    <w:basedOn w:val="a2"/>
    <w:uiPriority w:val="99"/>
    <w:semiHidden/>
    <w:unhideWhenUsed/>
    <w:rsid w:val="00403249"/>
    <w:rPr>
      <w:rFonts w:ascii="宋体" w:eastAsia="宋体" w:hAnsi="宋体" w:cs="宋体"/>
      <w:sz w:val="24"/>
      <w:szCs w:val="24"/>
    </w:rPr>
  </w:style>
  <w:style w:type="character" w:customStyle="1" w:styleId="text-fg-tertiary">
    <w:name w:val="text-fg-tertiary"/>
    <w:basedOn w:val="a2"/>
    <w:rsid w:val="005955CD"/>
  </w:style>
  <w:style w:type="character" w:customStyle="1" w:styleId="katex-mathml">
    <w:name w:val="katex-mathml"/>
    <w:basedOn w:val="a2"/>
    <w:rsid w:val="005955CD"/>
  </w:style>
  <w:style w:type="character" w:customStyle="1" w:styleId="mord">
    <w:name w:val="mord"/>
    <w:basedOn w:val="a2"/>
    <w:rsid w:val="005955CD"/>
  </w:style>
  <w:style w:type="character" w:customStyle="1" w:styleId="mrel">
    <w:name w:val="mrel"/>
    <w:basedOn w:val="a2"/>
    <w:rsid w:val="005955CD"/>
  </w:style>
  <w:style w:type="character" w:customStyle="1" w:styleId="mopen">
    <w:name w:val="mopen"/>
    <w:basedOn w:val="a2"/>
    <w:rsid w:val="005955CD"/>
  </w:style>
  <w:style w:type="character" w:customStyle="1" w:styleId="mclose">
    <w:name w:val="mclose"/>
    <w:basedOn w:val="a2"/>
    <w:rsid w:val="005955CD"/>
  </w:style>
  <w:style w:type="character" w:customStyle="1" w:styleId="vlist-s">
    <w:name w:val="vlist-s"/>
    <w:basedOn w:val="a2"/>
    <w:rsid w:val="005955CD"/>
  </w:style>
  <w:style w:type="character" w:customStyle="1" w:styleId="mop">
    <w:name w:val="mop"/>
    <w:basedOn w:val="a2"/>
    <w:rsid w:val="005955CD"/>
  </w:style>
  <w:style w:type="character" w:customStyle="1" w:styleId="mbin">
    <w:name w:val="mbin"/>
    <w:basedOn w:val="a2"/>
    <w:rsid w:val="005955CD"/>
  </w:style>
  <w:style w:type="character" w:customStyle="1" w:styleId="text-sm">
    <w:name w:val="text-sm"/>
    <w:basedOn w:val="a2"/>
    <w:rsid w:val="0064060C"/>
  </w:style>
  <w:style w:type="character" w:customStyle="1" w:styleId="font-mono">
    <w:name w:val="font-mono"/>
    <w:basedOn w:val="a2"/>
    <w:rsid w:val="0064060C"/>
  </w:style>
  <w:style w:type="character" w:customStyle="1" w:styleId="hidden">
    <w:name w:val="hidden"/>
    <w:basedOn w:val="a2"/>
    <w:rsid w:val="0064060C"/>
  </w:style>
  <w:style w:type="character" w:customStyle="1" w:styleId="line">
    <w:name w:val="line"/>
    <w:basedOn w:val="a2"/>
    <w:rsid w:val="0064060C"/>
  </w:style>
  <w:style w:type="character" w:customStyle="1" w:styleId="capitalize">
    <w:name w:val="capitalize"/>
    <w:basedOn w:val="a2"/>
    <w:rsid w:val="0064060C"/>
  </w:style>
  <w:style w:type="paragraph" w:customStyle="1" w:styleId="msonormal0">
    <w:name w:val="msonormal"/>
    <w:basedOn w:val="a1"/>
    <w:rsid w:val="007B2F5C"/>
    <w:pPr>
      <w:spacing w:before="100" w:beforeAutospacing="1" w:after="100" w:afterAutospacing="1"/>
    </w:pPr>
  </w:style>
  <w:style w:type="character" w:styleId="affc">
    <w:name w:val="FollowedHyperlink"/>
    <w:basedOn w:val="a2"/>
    <w:uiPriority w:val="99"/>
    <w:semiHidden/>
    <w:unhideWhenUsed/>
    <w:rsid w:val="007B2F5C"/>
    <w:rPr>
      <w:color w:val="800080"/>
      <w:u w:val="single"/>
    </w:rPr>
  </w:style>
  <w:style w:type="character" w:customStyle="1" w:styleId="katex-display">
    <w:name w:val="katex-display"/>
    <w:basedOn w:val="a2"/>
    <w:rsid w:val="007B2F5C"/>
  </w:style>
  <w:style w:type="character" w:customStyle="1" w:styleId="katex">
    <w:name w:val="katex"/>
    <w:basedOn w:val="a2"/>
    <w:rsid w:val="007B2F5C"/>
  </w:style>
  <w:style w:type="character" w:customStyle="1" w:styleId="katex-html">
    <w:name w:val="katex-html"/>
    <w:basedOn w:val="a2"/>
    <w:rsid w:val="007B2F5C"/>
  </w:style>
  <w:style w:type="character" w:customStyle="1" w:styleId="base">
    <w:name w:val="base"/>
    <w:basedOn w:val="a2"/>
    <w:rsid w:val="007B2F5C"/>
  </w:style>
  <w:style w:type="character" w:customStyle="1" w:styleId="strut">
    <w:name w:val="strut"/>
    <w:basedOn w:val="a2"/>
    <w:rsid w:val="007B2F5C"/>
  </w:style>
  <w:style w:type="character" w:customStyle="1" w:styleId="mspace">
    <w:name w:val="mspace"/>
    <w:basedOn w:val="a2"/>
    <w:rsid w:val="007B2F5C"/>
  </w:style>
  <w:style w:type="character" w:customStyle="1" w:styleId="mfrac">
    <w:name w:val="mfrac"/>
    <w:basedOn w:val="a2"/>
    <w:rsid w:val="007B2F5C"/>
  </w:style>
  <w:style w:type="character" w:customStyle="1" w:styleId="vlist-t">
    <w:name w:val="vlist-t"/>
    <w:basedOn w:val="a2"/>
    <w:rsid w:val="007B2F5C"/>
  </w:style>
  <w:style w:type="character" w:customStyle="1" w:styleId="vlist-r">
    <w:name w:val="vlist-r"/>
    <w:basedOn w:val="a2"/>
    <w:rsid w:val="007B2F5C"/>
  </w:style>
  <w:style w:type="character" w:customStyle="1" w:styleId="vlist">
    <w:name w:val="vlist"/>
    <w:basedOn w:val="a2"/>
    <w:rsid w:val="007B2F5C"/>
  </w:style>
  <w:style w:type="character" w:customStyle="1" w:styleId="pstrut">
    <w:name w:val="pstrut"/>
    <w:basedOn w:val="a2"/>
    <w:rsid w:val="007B2F5C"/>
  </w:style>
  <w:style w:type="character" w:customStyle="1" w:styleId="frac-line">
    <w:name w:val="frac-line"/>
    <w:basedOn w:val="a2"/>
    <w:rsid w:val="007B2F5C"/>
  </w:style>
  <w:style w:type="character" w:customStyle="1" w:styleId="sizing">
    <w:name w:val="sizing"/>
    <w:basedOn w:val="a2"/>
    <w:rsid w:val="007B2F5C"/>
  </w:style>
  <w:style w:type="character" w:customStyle="1" w:styleId="msupsub">
    <w:name w:val="msupsub"/>
    <w:basedOn w:val="a2"/>
    <w:rsid w:val="007B2F5C"/>
  </w:style>
  <w:style w:type="character" w:customStyle="1" w:styleId="mpunct">
    <w:name w:val="mpunct"/>
    <w:basedOn w:val="a2"/>
    <w:rsid w:val="00816D5B"/>
  </w:style>
  <w:style w:type="character" w:customStyle="1" w:styleId="news-read-time">
    <w:name w:val="news-read-time"/>
    <w:basedOn w:val="a2"/>
    <w:rsid w:val="00C83A3E"/>
  </w:style>
  <w:style w:type="character" w:customStyle="1" w:styleId="code-copy-label">
    <w:name w:val="code-copy-label"/>
    <w:basedOn w:val="a2"/>
    <w:rsid w:val="00DF7AE8"/>
  </w:style>
  <w:style w:type="character" w:customStyle="1" w:styleId="math-export">
    <w:name w:val="math-export"/>
    <w:basedOn w:val="a2"/>
    <w:rsid w:val="00CF2E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53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4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232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860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7928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44723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195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093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34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793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339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4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89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9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05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5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95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14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9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9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5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1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5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0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27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55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8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35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78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758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002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721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911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686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64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5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2612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154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50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44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0335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60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9025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193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41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25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372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790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74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9998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02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399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976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13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5168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076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846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500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590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753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26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503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453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0781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63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07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39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22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7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5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1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51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06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9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62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62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08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33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0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7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1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37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6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2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8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50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9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6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7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67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46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86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73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02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4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50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076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9583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8932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5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3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68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271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3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29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33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67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09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90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01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3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0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2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24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8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41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441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6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35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161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86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735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151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37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25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22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03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66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12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0496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587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2022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67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84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95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754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6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0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95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611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82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2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708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5630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4718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49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45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69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13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94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876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03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27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80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9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5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502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37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8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718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360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959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795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29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201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765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43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2693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34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03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00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08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486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35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99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5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8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45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5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170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884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22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81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46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1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738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883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667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765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8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37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01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437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86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78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76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30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561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26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9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465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422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9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47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55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39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847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41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342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685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2853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98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53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872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1986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361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607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51585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23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74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87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27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19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334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67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12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51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72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653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87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03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7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10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07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324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312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54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914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934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758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437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472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29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68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902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28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924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8071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708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230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74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19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019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65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2165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0162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525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21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43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8125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915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166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96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2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69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78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60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30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3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801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870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028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25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278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077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2853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21169251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608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484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786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969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0038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96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6704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307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98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073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580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4751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168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142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6923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891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581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754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6000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108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346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5615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87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90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611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9501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949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9173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5971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30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930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464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423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719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043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6778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59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41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210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2924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97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580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587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72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84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118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3590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857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813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68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055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018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047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61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879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3605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335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962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83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132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0189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326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6855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91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12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002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52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4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6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1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80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286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65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96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4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522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014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3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46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0857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15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984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4040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90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307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98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6247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432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0556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541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241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14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916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539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3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7271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6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850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04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886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6273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67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2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07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0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498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92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01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32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3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2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156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7058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55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018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44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7964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120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4932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4763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354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307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3319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015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33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79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7610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51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1177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1439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69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61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87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985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46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586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353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556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915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561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60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922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8898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0508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275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072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244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054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81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9745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22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98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25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73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973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5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1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9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77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234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783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503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959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559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8947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664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008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348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39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5440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18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7377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43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820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59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445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15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3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7284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90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086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78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512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011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27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3427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465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770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151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458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1619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16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225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2044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80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8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928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672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268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0702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398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288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349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362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2118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412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5044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13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2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93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858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2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0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7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739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9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9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74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55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49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567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596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9941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416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33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7290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180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35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541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3549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864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8662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006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914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51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02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943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911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997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318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010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083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278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5998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388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4306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39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5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1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42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032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71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33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1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50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36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0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2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57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279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216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779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675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0538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158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1610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823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0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27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28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5513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854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3885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120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526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158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99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7769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285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7909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0076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77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23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656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2205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41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4104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22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57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83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06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2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55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54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2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761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064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059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63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346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6814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6872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71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5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331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620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64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165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562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2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51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05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883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79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6868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776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135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67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37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4150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637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7929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95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74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51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37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84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0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85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935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73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20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582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02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165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65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62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91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7627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546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580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418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85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664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763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4691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361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8067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4641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065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38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432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503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378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607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12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0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12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63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24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65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2057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47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0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88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76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170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52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96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674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19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03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608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64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47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1053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23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350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31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00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9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79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80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021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8225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1138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65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1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0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14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597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3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00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87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165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56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594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29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27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27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41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33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21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2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2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61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118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09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5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66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146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35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38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8472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70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16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593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3971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13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8350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47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32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41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838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271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1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4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74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76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083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09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9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518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14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68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75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4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069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00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987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778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07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24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8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02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373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524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544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64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446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133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584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2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83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247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61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75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31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6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45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771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806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259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779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7482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55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816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968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1368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654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686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02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03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22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51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5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177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4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4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12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22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124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7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37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949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303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6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021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467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1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7592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137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137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22868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71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92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18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564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838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798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26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02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7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60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42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1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1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20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2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965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95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90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957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16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14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635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05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963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843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145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615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6213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467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328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416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4776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865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9409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8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69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2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31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7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5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01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0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76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46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93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8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36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723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04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0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234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40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261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175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97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613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2704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836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52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72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54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675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7736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43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06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19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1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91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90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47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4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7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018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1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4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38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16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137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6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04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588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655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029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8998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211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682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916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05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221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221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826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73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8284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54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1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68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17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641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8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23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60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074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1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6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96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4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125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383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0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9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13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832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0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9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94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54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2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7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98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44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80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4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4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84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90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57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11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48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89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72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52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90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413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59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9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4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07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7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7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8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5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601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21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7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17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555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0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87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13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1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17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380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7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86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71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45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5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7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4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83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079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9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1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2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528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7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6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0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00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757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08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65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44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799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4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0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0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874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7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0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0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03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689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98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13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67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9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74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71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27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25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8731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71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9867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76578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212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12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1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2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5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64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5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00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63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95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4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67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05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08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5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56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44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08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44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72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12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09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55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5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59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83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449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94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88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14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537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9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48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744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4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1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9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40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21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8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0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0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31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722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84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19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57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88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8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48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1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86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6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47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3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76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86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66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98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061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40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5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00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60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547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08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41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9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8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1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35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05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4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80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39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75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25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1878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560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403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456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2054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9516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88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5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57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6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245238">
          <w:marLeft w:val="0"/>
          <w:marRight w:val="0"/>
          <w:marTop w:val="22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73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020142">
                  <w:marLeft w:val="3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27094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6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18319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871307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268021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666572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40122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785247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1725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471088">
              <w:marLeft w:val="0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7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15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00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1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7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41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03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548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8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85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61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633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8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61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648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708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19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887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943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290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47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4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68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5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505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223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43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16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563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356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38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31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80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91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763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29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778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210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5315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405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37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104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420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525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2695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56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5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93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93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719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38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95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0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32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462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76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51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1758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968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807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901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11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62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33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2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18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30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297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416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2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18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1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95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9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143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24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78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242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59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122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339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6597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094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553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53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50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16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4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52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802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46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5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44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280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83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87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661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594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1300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148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135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654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7258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225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875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01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52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74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906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27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26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68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34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371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39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204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04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5419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15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7835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4233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124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529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875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057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59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4869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36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2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31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726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59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9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247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0018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744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7928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5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0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07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28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245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8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135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217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55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11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547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72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497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030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86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97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929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4813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059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634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66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2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97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0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43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84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064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2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4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2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437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569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377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65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397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56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15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40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01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80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2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35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612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73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614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15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1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63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50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1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2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308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835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24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183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634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582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9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51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1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8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901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09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4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18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529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62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02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729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337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6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22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06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25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04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73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96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688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73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023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9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70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58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269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10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4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64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557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04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970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103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027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0542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226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686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52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79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74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4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34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8747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324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2963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7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95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56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53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607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9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23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2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36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859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1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62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06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330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4676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21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691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50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6062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464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781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835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87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532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593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78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814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0477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37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1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59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231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619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0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66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08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83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1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043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66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842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3128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193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32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0587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47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08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22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88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01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026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607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44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06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64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2296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814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049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5507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22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261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98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8055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589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32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610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89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480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589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312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225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7481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8567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55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122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97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149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3152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72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1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51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013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44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17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01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69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590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42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75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049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0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567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0074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782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100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2595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8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96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250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6038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660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0693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2702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105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252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362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239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72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0297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325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2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51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632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37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972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037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4567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497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09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020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0984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655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7657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6499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38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60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04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09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159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1646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8050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76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52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391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958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137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163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00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6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37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41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69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0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78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904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58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51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19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52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973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9553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092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5163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838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46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520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07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9273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461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5841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5835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05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067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18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1057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93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439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96111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166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82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019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429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376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720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01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7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99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55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09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944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47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8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9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74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5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812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252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150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460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8533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216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4647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246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595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793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569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8920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321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578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6193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032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6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41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7449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319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590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854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194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808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52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01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77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7972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22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04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79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40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772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8577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2326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004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2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7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70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244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21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18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01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165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82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640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397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298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92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810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775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0765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1651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196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96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449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043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128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107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54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14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54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75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133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4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1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389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630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711925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841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29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632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01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635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439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5509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1923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794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579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772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06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46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88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010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434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6199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609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1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02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69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55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99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7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52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23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36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55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513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83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68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08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779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064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50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292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423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42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1407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295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4694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22519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06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48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33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5501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23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976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6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7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8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20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0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4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16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9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481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3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55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964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42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640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1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11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4633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9082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018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515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640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4827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71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182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1659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329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479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491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488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708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5292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08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14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9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97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676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89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9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04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439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31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68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71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776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02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7221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597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155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27254495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7876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775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28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0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44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5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4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6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55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5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475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8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53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3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33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85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70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267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459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20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00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61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480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5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7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72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292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04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4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802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002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55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425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384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713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32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9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54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26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27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48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25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52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729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1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38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07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308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28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21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219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803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627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405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350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75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126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998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5637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63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89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5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81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37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703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9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9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042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73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1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492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16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361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921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437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4504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05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47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2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557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680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348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3185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94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7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25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327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28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9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7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85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88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15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9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51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168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47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2086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615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6453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2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5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3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7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90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497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3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32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68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673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60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68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452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19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129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675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707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721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2726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24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75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049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351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54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4843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2100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37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617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1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621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85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973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2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1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8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351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663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7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57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228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52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365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23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86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5322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929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32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954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7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513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59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2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25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52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6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29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9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3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7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66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152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7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0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2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8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9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7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27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908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94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5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64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00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748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9987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2723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0736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184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136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546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71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6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08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8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2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0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6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8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9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6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12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56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01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17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4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97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80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8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91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37063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0689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9428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8542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9018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9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49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11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350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7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58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816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3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9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54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62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4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02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3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76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85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9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0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69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62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6104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172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5678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4540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287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2009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7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76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95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9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6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8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51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3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48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blockbeats.info/flash/355159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vscode-webview://1pok0077s17tg6dhqcj4ci70lb5mdp30vjrkprqggj0ch5bc9e2k/Users/mac/Downloads/%E8%87%AA%E5%88%B6%E9%A1%B9%E7%9B%AE/%E6%8E%A5%E5%8D%95%E6%9C%8D%E5%8A%A1%E7%AB%99/SESSION_HANDOFF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10</Pages>
  <Words>754</Words>
  <Characters>4303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396</cp:revision>
  <dcterms:created xsi:type="dcterms:W3CDTF">2013-12-23T23:15:00Z</dcterms:created>
  <dcterms:modified xsi:type="dcterms:W3CDTF">2026-07-11T04:21:00Z</dcterms:modified>
  <cp:category/>
</cp:coreProperties>
</file>